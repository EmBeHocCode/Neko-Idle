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Neko Idle Quest – Quy Tắc Phát Triển (Development Rules)</w:t>
      </w:r>
    </w:p>
    <w:p>
      <w:r>
        <w:t>Tài liệu này quy định các nguyên tắc bắt buộc phải tuân thủ trong suốt quá trình phát triển dự án Neko Idle Quest. Mọi AI hỗ trợ lập trình (đặc biệt là Codex Dev) phải đọc và tuân thủ nghiêm túc.</w:t>
      </w:r>
    </w:p>
    <w:p>
      <w:pPr>
        <w:pStyle w:val="Heading1"/>
      </w:pPr>
      <w:r>
        <w:t>1. Kiến trúc mã nguồn</w:t>
      </w:r>
    </w:p>
    <w:p>
      <w:pPr>
        <w:pStyle w:val="ListBullet"/>
      </w:pPr>
      <w:r>
        <w:t>Mã nguồn phải rõ ràng, dễ đọc, dễ hiểu và dễ sửa lỗi.</w:t>
      </w:r>
    </w:p>
    <w:p>
      <w:pPr>
        <w:pStyle w:val="ListBullet"/>
      </w:pPr>
      <w:r>
        <w:t>Tên file, class, hàm và biến phải có ý nghĩa.</w:t>
      </w:r>
    </w:p>
    <w:p>
      <w:pPr>
        <w:pStyle w:val="ListBullet"/>
      </w:pPr>
      <w:r>
        <w:t>Mỗi module chỉ đảm nhiệm một trách nhiệm chính.</w:t>
      </w:r>
    </w:p>
    <w:p>
      <w:pPr>
        <w:pStyle w:val="ListBullet"/>
      </w:pPr>
      <w:r>
        <w:t>Tránh viết code rối, lặp lại hoặc phụ thuộc chéo phức tạp.</w:t>
      </w:r>
    </w:p>
    <w:p>
      <w:pPr>
        <w:pStyle w:val="Heading1"/>
      </w:pPr>
      <w:r>
        <w:t>2. Khả năng mở rộng</w:t>
      </w:r>
    </w:p>
    <w:p>
      <w:pPr>
        <w:pStyle w:val="ListBullet"/>
      </w:pPr>
      <w:r>
        <w:t>Cấu trúc thư mục có thể được mở rộng theo nhu cầu.</w:t>
      </w:r>
    </w:p>
    <w:p>
      <w:pPr>
        <w:pStyle w:val="ListBullet"/>
      </w:pPr>
      <w:r>
        <w:t>Khi có tính năng mới, được phép tạo thêm file và thư mục mới.</w:t>
      </w:r>
    </w:p>
    <w:p>
      <w:pPr>
        <w:pStyle w:val="ListBullet"/>
      </w:pPr>
      <w:r>
        <w:t>Mọi thay đổi kiến trúc phải giữ tính nhất quán.</w:t>
      </w:r>
    </w:p>
    <w:p>
      <w:pPr>
        <w:pStyle w:val="Heading1"/>
      </w:pPr>
      <w:r>
        <w:t>3. Tài liệu hóa bắt buộc</w:t>
      </w:r>
    </w:p>
    <w:p>
      <w:pPr>
        <w:pStyle w:val="ListBullet"/>
      </w:pPr>
      <w:r>
        <w:t>Sau mỗi giai đoạn phát triển, phải cập nhật tài liệu tiến độ.</w:t>
      </w:r>
    </w:p>
    <w:p>
      <w:pPr>
        <w:pStyle w:val="ListBullet"/>
      </w:pPr>
      <w:r>
        <w:t>Mỗi tính năng hoàn thành cần được ghi chú rõ trong thư mục docs/.</w:t>
      </w:r>
    </w:p>
    <w:p>
      <w:pPr>
        <w:pStyle w:val="ListBullet"/>
      </w:pPr>
      <w:r>
        <w:t>Mọi quyết định kỹ thuật quan trọng phải được lưu lại.</w:t>
      </w:r>
    </w:p>
    <w:p>
      <w:pPr>
        <w:pStyle w:val="ListBullet"/>
      </w:pPr>
      <w:r>
        <w:t>Tài liệu phải đủ chi tiết để một chat mới hoặc AI mới có thể tiếp tục công việc.</w:t>
      </w:r>
    </w:p>
    <w:p>
      <w:pPr>
        <w:pStyle w:val="Heading1"/>
      </w:pPr>
      <w:r>
        <w:t>4. Quy trình phát triển</w:t>
      </w:r>
    </w:p>
    <w:p>
      <w:pPr>
        <w:pStyle w:val="ListBullet"/>
      </w:pPr>
      <w:r>
        <w:t>Ưu tiên hoàn thành MVP trước.</w:t>
      </w:r>
    </w:p>
    <w:p>
      <w:pPr>
        <w:pStyle w:val="ListBullet"/>
      </w:pPr>
      <w:r>
        <w:t>Chỉ phát triển từng tính năng nhỏ theo thứ tự ưu tiên.</w:t>
      </w:r>
    </w:p>
    <w:p>
      <w:pPr>
        <w:pStyle w:val="ListBullet"/>
      </w:pPr>
      <w:r>
        <w:t>Mỗi bước phải chạy được trước khi chuyển sang bước tiếp theo.</w:t>
      </w:r>
    </w:p>
    <w:p>
      <w:pPr>
        <w:pStyle w:val="ListBullet"/>
      </w:pPr>
      <w:r>
        <w:t>Không thêm tính năng nâng cao khi phần cốt lõi chưa ổn định.</w:t>
      </w:r>
    </w:p>
    <w:p>
      <w:pPr>
        <w:pStyle w:val="Heading1"/>
      </w:pPr>
      <w:r>
        <w:t>5. Quản lý lỗi</w:t>
      </w:r>
    </w:p>
    <w:p>
      <w:pPr>
        <w:pStyle w:val="ListBullet"/>
      </w:pPr>
      <w:r>
        <w:t>Mọi lỗi phải được phân tích nguyên nhân gốc.</w:t>
      </w:r>
    </w:p>
    <w:p>
      <w:pPr>
        <w:pStyle w:val="ListBullet"/>
      </w:pPr>
      <w:r>
        <w:t>Ưu tiên sửa tận gốc thay vì vá tạm.</w:t>
      </w:r>
    </w:p>
    <w:p>
      <w:pPr>
        <w:pStyle w:val="ListBullet"/>
      </w:pPr>
      <w:r>
        <w:t>Sau khi sửa lỗi phải kiểm thử lại.</w:t>
      </w:r>
    </w:p>
    <w:p>
      <w:pPr>
        <w:pStyle w:val="Heading1"/>
      </w:pPr>
      <w:r>
        <w:t>6. Quản lý Git</w:t>
      </w:r>
    </w:p>
    <w:p>
      <w:pPr>
        <w:pStyle w:val="ListBullet"/>
      </w:pPr>
      <w:r>
        <w:t>Commit thường xuyên với nội dung rõ ràng.</w:t>
      </w:r>
    </w:p>
    <w:p>
      <w:pPr>
        <w:pStyle w:val="ListBullet"/>
      </w:pPr>
      <w:r>
        <w:t>Không commit các file tạm hoặc file không cần thiết.</w:t>
      </w:r>
    </w:p>
    <w:p>
      <w:pPr>
        <w:pStyle w:val="ListBullet"/>
      </w:pPr>
      <w:r>
        <w:t>Luôn giữ repository ở trạng thái ổn định.</w:t>
      </w:r>
    </w:p>
    <w:p>
      <w:pPr>
        <w:pStyle w:val="Heading1"/>
      </w:pPr>
      <w:r>
        <w:t>7. Asset và dữ liệu</w:t>
      </w:r>
    </w:p>
    <w:p>
      <w:pPr>
        <w:pStyle w:val="ListBullet"/>
      </w:pPr>
      <w:r>
        <w:t>Asset phải được đặt tên có quy tắc.</w:t>
      </w:r>
    </w:p>
    <w:p>
      <w:pPr>
        <w:pStyle w:val="ListBullet"/>
      </w:pPr>
      <w:r>
        <w:t>Dữ liệu cấu hình nên lưu ở JSON khi phù hợp.</w:t>
      </w:r>
    </w:p>
    <w:p>
      <w:pPr>
        <w:pStyle w:val="ListBullet"/>
      </w:pPr>
      <w:r>
        <w:t>Không hard-code dữ liệu nếu có thể cấu hình.</w:t>
      </w:r>
    </w:p>
    <w:p>
      <w:pPr>
        <w:pStyle w:val="Heading1"/>
      </w:pPr>
      <w:r>
        <w:t>8. Coding Standards</w:t>
      </w:r>
    </w:p>
    <w:p>
      <w:pPr>
        <w:pStyle w:val="ListBullet"/>
      </w:pPr>
      <w:r>
        <w:t>Tuân thủ phong cách Python (PEP 8).</w:t>
      </w:r>
    </w:p>
    <w:p>
      <w:pPr>
        <w:pStyle w:val="ListBullet"/>
      </w:pPr>
      <w:r>
        <w:t>Tách logic game khỏi giao diện.</w:t>
      </w:r>
    </w:p>
    <w:p>
      <w:pPr>
        <w:pStyle w:val="ListBullet"/>
      </w:pPr>
      <w:r>
        <w:t>Viết comment cho các phần phức tạp.</w:t>
      </w:r>
    </w:p>
    <w:p>
      <w:pPr>
        <w:pStyle w:val="Heading1"/>
      </w:pPr>
      <w:r>
        <w:t>9. Kiểm thử</w:t>
      </w:r>
    </w:p>
    <w:p>
      <w:pPr>
        <w:pStyle w:val="ListBullet"/>
      </w:pPr>
      <w:r>
        <w:t>Mỗi tính năng phải được test sau khi hoàn thành.</w:t>
      </w:r>
    </w:p>
    <w:p>
      <w:pPr>
        <w:pStyle w:val="ListBullet"/>
      </w:pPr>
      <w:r>
        <w:t>Định kỳ build thử file .exe.</w:t>
      </w:r>
    </w:p>
    <w:p>
      <w:pPr>
        <w:pStyle w:val="ListBullet"/>
      </w:pPr>
      <w:r>
        <w:t>Kiểm tra save/load và khả năng chạy lại sau khi đóng game.</w:t>
      </w:r>
    </w:p>
    <w:p>
      <w:pPr>
        <w:pStyle w:val="Heading1"/>
      </w:pPr>
      <w:r>
        <w:t>10. Hiệu năng</w:t>
      </w:r>
    </w:p>
    <w:p>
      <w:pPr>
        <w:pStyle w:val="ListBullet"/>
      </w:pPr>
      <w:r>
        <w:t>Ưu tiên giải pháp đơn giản và ổn định.</w:t>
      </w:r>
    </w:p>
    <w:p>
      <w:pPr>
        <w:pStyle w:val="ListBullet"/>
      </w:pPr>
      <w:r>
        <w:t>Tránh tối ưu quá sớm.</w:t>
      </w:r>
    </w:p>
    <w:p>
      <w:pPr>
        <w:pStyle w:val="ListBullet"/>
      </w:pPr>
      <w:r>
        <w:t>Theo dõi FPS và mức sử dụng tài nguyên.</w:t>
      </w:r>
    </w:p>
    <w:p>
      <w:pPr>
        <w:pStyle w:val="Heading1"/>
      </w:pPr>
      <w:r>
        <w:t>11. Kỷ luật làm việc</w:t>
      </w:r>
    </w:p>
    <w:p>
      <w:pPr>
        <w:pStyle w:val="ListBullet"/>
      </w:pPr>
      <w:r>
        <w:t>Không sửa nhiều phần lớn cùng lúc.</w:t>
      </w:r>
    </w:p>
    <w:p>
      <w:pPr>
        <w:pStyle w:val="ListBullet"/>
      </w:pPr>
      <w:r>
        <w:t>Luôn backup trước khi refactor lớn.</w:t>
      </w:r>
    </w:p>
    <w:p>
      <w:pPr>
        <w:pStyle w:val="ListBullet"/>
      </w:pPr>
      <w:r>
        <w:t>Mỗi ngày cập nhật tiến độ.</w:t>
      </w:r>
    </w:p>
    <w:p>
      <w:pPr>
        <w:pStyle w:val="ListBullet"/>
      </w:pPr>
      <w:r>
        <w:t>Không xóa tài liệu lịch sử phát triển.</w:t>
      </w:r>
    </w:p>
    <w:p>
      <w:pPr>
        <w:pStyle w:val="Heading1"/>
      </w:pPr>
      <w:r>
        <w:t>12. Mục tiêu cuối cùng</w:t>
      </w:r>
    </w:p>
    <w:p>
      <w:pPr>
        <w:pStyle w:val="ListBullet"/>
      </w:pPr>
      <w:r>
        <w:t>Dự án phải dễ bảo trì.</w:t>
      </w:r>
    </w:p>
    <w:p>
      <w:pPr>
        <w:pStyle w:val="ListBullet"/>
      </w:pPr>
      <w:r>
        <w:t>Dự án phải dễ mở rộng.</w:t>
      </w:r>
    </w:p>
    <w:p>
      <w:pPr>
        <w:pStyle w:val="ListBullet"/>
      </w:pPr>
      <w:r>
        <w:t>Dự án phải dễ bàn giao.</w:t>
      </w:r>
    </w:p>
    <w:p>
      <w:pPr>
        <w:pStyle w:val="ListBullet"/>
      </w:pPr>
      <w:r>
        <w:t>Dự án phải ổn định để demo và thi đấu.</w:t>
      </w:r>
    </w:p>
    <w:p>
      <w:pPr>
        <w:pStyle w:val="Heading1"/>
      </w:pPr>
      <w:r>
        <w:t>Cấu Trúc Tài Liệu Khuyến Nghị</w:t>
      </w:r>
    </w:p>
    <w:p>
      <w:pPr>
        <w:pStyle w:val="ListBullet"/>
      </w:pPr>
      <w:r>
        <w:t>docs/project-main/</w:t>
      </w:r>
    </w:p>
    <w:p>
      <w:pPr>
        <w:pStyle w:val="ListBullet"/>
      </w:pPr>
      <w:r>
        <w:t>docs/changelog/</w:t>
      </w:r>
    </w:p>
    <w:p>
      <w:pPr>
        <w:pStyle w:val="ListBullet"/>
      </w:pPr>
      <w:r>
        <w:t>docs/architecture/</w:t>
      </w:r>
    </w:p>
    <w:p>
      <w:pPr>
        <w:pStyle w:val="ListBullet"/>
      </w:pPr>
      <w:r>
        <w:t>docs/meeting-notes/</w:t>
      </w:r>
    </w:p>
    <w:p>
      <w:pPr>
        <w:pStyle w:val="ListBullet"/>
      </w:pPr>
      <w:r>
        <w:t>docs/issues/</w:t>
      </w:r>
    </w:p>
    <w:p>
      <w:pPr>
        <w:pStyle w:val="Heading1"/>
      </w:pPr>
      <w:r>
        <w:t>Cam Kết Bắt Buộc</w:t>
      </w:r>
    </w:p>
    <w:p>
      <w:r>
        <w:t>Mọi AI hỗ trợ phát triển dự án phải đọc tài liệu này trước khi thực hiện bất kỳ thay đổi nào và phải tuân thủ toàn bộ các quy tắc nêu trên.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