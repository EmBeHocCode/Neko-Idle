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Neko Idle Quest – Timeline và Kế Hoạch Phát Triển Chi Tiết</w:t>
      </w:r>
    </w:p>
    <w:p>
      <w:r>
        <w:t>Dự án: Neko Idle Quest: Hành Trình Tri Thức</w:t>
        <w:br/>
        <w:t>Tên nhóm: Neko Studio</w:t>
        <w:br/>
        <w:t>Hình thức: Solo</w:t>
        <w:br/>
        <w:t>Công nghệ: Python + Pygame</w:t>
        <w:br/>
        <w:t>Thể loại: 2D Idle RPG / Auto Battle</w:t>
      </w:r>
    </w:p>
    <w:p>
      <w:pPr>
        <w:pStyle w:val="Heading1"/>
      </w:pPr>
      <w:r>
        <w:t>Các Mốc Cuộc Thi</w:t>
      </w:r>
    </w:p>
    <w:p>
      <w:pPr>
        <w:pStyle w:val="ListBullet"/>
      </w:pPr>
      <w:r>
        <w:t>30/05/2026 – Hạn đăng ký</w:t>
      </w:r>
    </w:p>
    <w:p>
      <w:pPr>
        <w:pStyle w:val="ListBullet"/>
      </w:pPr>
      <w:r>
        <w:t>08/06/2026 – Gặp giảng viên hướng dẫn</w:t>
      </w:r>
    </w:p>
    <w:p>
      <w:pPr>
        <w:pStyle w:val="ListBullet"/>
      </w:pPr>
      <w:r>
        <w:t>22/06/2026 – Vòng sơ loại</w:t>
      </w:r>
    </w:p>
    <w:p>
      <w:pPr>
        <w:pStyle w:val="ListBullet"/>
      </w:pPr>
      <w:r>
        <w:t>17/07/2026 – Vòng chung kết</w:t>
      </w:r>
    </w:p>
    <w:p>
      <w:pPr>
        <w:pStyle w:val="Heading1"/>
      </w:pPr>
      <w:r>
        <w:t>Giai Đoạn 1: Chuẩn Bị &amp; Đăng Ký (15/05 – 30/05/2026)</w:t>
      </w:r>
    </w:p>
    <w:p>
      <w:pPr>
        <w:pStyle w:val="ListBullet"/>
      </w:pPr>
      <w:r>
        <w:t>Hoàn thiện ý tưởng game.</w:t>
      </w:r>
    </w:p>
    <w:p>
      <w:pPr>
        <w:pStyle w:val="ListBullet"/>
      </w:pPr>
      <w:r>
        <w:t>Chốt tên game và tên nhóm.</w:t>
      </w:r>
    </w:p>
    <w:p>
      <w:pPr>
        <w:pStyle w:val="ListBullet"/>
      </w:pPr>
      <w:r>
        <w:t>Cài đặt toàn bộ công cụ.</w:t>
      </w:r>
    </w:p>
    <w:p>
      <w:pPr>
        <w:pStyle w:val="ListBullet"/>
      </w:pPr>
      <w:r>
        <w:t>Tạo repository Git/GitHub.</w:t>
      </w:r>
    </w:p>
    <w:p>
      <w:pPr>
        <w:pStyle w:val="ListBullet"/>
      </w:pPr>
      <w:r>
        <w:t>Tạo 5 chat chuyên môn.</w:t>
      </w:r>
    </w:p>
    <w:p>
      <w:pPr>
        <w:pStyle w:val="ListBullet"/>
      </w:pPr>
      <w:r>
        <w:t>Điền và gửi form đăng ký.</w:t>
      </w:r>
    </w:p>
    <w:p>
      <w:pPr>
        <w:pStyle w:val="ListBullet"/>
      </w:pPr>
      <w:r>
        <w:t>Lập backlog tính năng.</w:t>
      </w:r>
    </w:p>
    <w:p>
      <w:pPr>
        <w:pStyle w:val="Heading1"/>
      </w:pPr>
      <w:r>
        <w:t>Giai Đoạn 2: MVP Chơi Được (31/05 – 07/06/2026)</w:t>
      </w:r>
    </w:p>
    <w:p>
      <w:pPr>
        <w:pStyle w:val="ListBullet"/>
      </w:pPr>
      <w:r>
        <w:t>Tạo game loop và menu chính.</w:t>
      </w:r>
    </w:p>
    <w:p>
      <w:pPr>
        <w:pStyle w:val="ListBullet"/>
      </w:pPr>
      <w:r>
        <w:t>Thêm nhân vật Neko và 1 quái vật.</w:t>
      </w:r>
    </w:p>
    <w:p>
      <w:pPr>
        <w:pStyle w:val="ListBullet"/>
      </w:pPr>
      <w:r>
        <w:t>Xây dựng auto battle.</w:t>
      </w:r>
    </w:p>
    <w:p>
      <w:pPr>
        <w:pStyle w:val="ListBullet"/>
      </w:pPr>
      <w:r>
        <w:t>HP, EXP, Gold.</w:t>
      </w:r>
    </w:p>
    <w:p>
      <w:pPr>
        <w:pStyle w:val="ListBullet"/>
      </w:pPr>
      <w:r>
        <w:t>Nâng cấp Attack.</w:t>
      </w:r>
    </w:p>
    <w:p>
      <w:pPr>
        <w:pStyle w:val="ListBullet"/>
      </w:pPr>
      <w:r>
        <w:t>Save/Load bằng JSON.</w:t>
      </w:r>
    </w:p>
    <w:p>
      <w:pPr>
        <w:pStyle w:val="Heading1"/>
      </w:pPr>
      <w:r>
        <w:t>Giai Đoạn 3: Nội Dung &amp; Asset (08/06 – 14/06/2026)</w:t>
      </w:r>
    </w:p>
    <w:p>
      <w:pPr>
        <w:pStyle w:val="ListBullet"/>
      </w:pPr>
      <w:r>
        <w:t>Thiết kế pixel art.</w:t>
      </w:r>
    </w:p>
    <w:p>
      <w:pPr>
        <w:pStyle w:val="ListBullet"/>
      </w:pPr>
      <w:r>
        <w:t>Thêm boss đầu tiên.</w:t>
      </w:r>
    </w:p>
    <w:p>
      <w:pPr>
        <w:pStyle w:val="ListBullet"/>
      </w:pPr>
      <w:r>
        <w:t>Background và icon.</w:t>
      </w:r>
    </w:p>
    <w:p>
      <w:pPr>
        <w:pStyle w:val="ListBullet"/>
      </w:pPr>
      <w:r>
        <w:t>Âm thanh.</w:t>
      </w:r>
    </w:p>
    <w:p>
      <w:pPr>
        <w:pStyle w:val="ListBullet"/>
      </w:pPr>
      <w:r>
        <w:t>Logo game.</w:t>
      </w:r>
    </w:p>
    <w:p>
      <w:pPr>
        <w:pStyle w:val="Heading1"/>
      </w:pPr>
      <w:r>
        <w:t>Giai Đoạn 4: Hoàn Thiện Sơ Loại (15/06 – 21/06/2026)</w:t>
      </w:r>
    </w:p>
    <w:p>
      <w:pPr>
        <w:pStyle w:val="ListBullet"/>
      </w:pPr>
      <w:r>
        <w:t>Cân bằng chỉ số.</w:t>
      </w:r>
    </w:p>
    <w:p>
      <w:pPr>
        <w:pStyle w:val="ListBullet"/>
      </w:pPr>
      <w:r>
        <w:t>Sửa lỗi.</w:t>
      </w:r>
    </w:p>
    <w:p>
      <w:pPr>
        <w:pStyle w:val="ListBullet"/>
      </w:pPr>
      <w:r>
        <w:t>Build file .exe.</w:t>
      </w:r>
    </w:p>
    <w:p>
      <w:pPr>
        <w:pStyle w:val="ListBullet"/>
      </w:pPr>
      <w:r>
        <w:t>Làm slide giới thiệu.</w:t>
      </w:r>
    </w:p>
    <w:p>
      <w:pPr>
        <w:pStyle w:val="ListBullet"/>
      </w:pPr>
      <w:r>
        <w:t>Luyện demo.</w:t>
      </w:r>
    </w:p>
    <w:p>
      <w:pPr>
        <w:pStyle w:val="Heading1"/>
      </w:pPr>
      <w:r>
        <w:t>Giai Đoạn 5: Nâng Cấp Sau Sơ Loại (23/06 – 10/07/2026)</w:t>
      </w:r>
    </w:p>
    <w:p>
      <w:pPr>
        <w:pStyle w:val="ListBullet"/>
      </w:pPr>
      <w:r>
        <w:t>Thêm kỹ năng.</w:t>
      </w:r>
    </w:p>
    <w:p>
      <w:pPr>
        <w:pStyle w:val="ListBullet"/>
      </w:pPr>
      <w:r>
        <w:t>Thêm nhiều boss và khu vực.</w:t>
      </w:r>
    </w:p>
    <w:p>
      <w:pPr>
        <w:pStyle w:val="ListBullet"/>
      </w:pPr>
      <w:r>
        <w:t>Hoàn thiện UI.</w:t>
      </w:r>
    </w:p>
    <w:p>
      <w:pPr>
        <w:pStyle w:val="ListBullet"/>
      </w:pPr>
      <w:r>
        <w:t>Tối ưu hiệu năng.</w:t>
      </w:r>
    </w:p>
    <w:p>
      <w:pPr>
        <w:pStyle w:val="Heading1"/>
      </w:pPr>
      <w:r>
        <w:t>Giai Đoạn 6: Chuẩn Bị Chung Kết (11/07 – 16/07/2026)</w:t>
      </w:r>
    </w:p>
    <w:p>
      <w:pPr>
        <w:pStyle w:val="ListBullet"/>
      </w:pPr>
      <w:r>
        <w:t>Hoàn thiện slide.</w:t>
      </w:r>
    </w:p>
    <w:p>
      <w:pPr>
        <w:pStyle w:val="ListBullet"/>
      </w:pPr>
      <w:r>
        <w:t>Viết script thuyết trình.</w:t>
      </w:r>
    </w:p>
    <w:p>
      <w:pPr>
        <w:pStyle w:val="ListBullet"/>
      </w:pPr>
      <w:r>
        <w:t>Chuẩn bị Q&amp;A.</w:t>
      </w:r>
    </w:p>
    <w:p>
      <w:pPr>
        <w:pStyle w:val="ListBullet"/>
      </w:pPr>
      <w:r>
        <w:t>Build bản cuối.</w:t>
      </w:r>
    </w:p>
    <w:p>
      <w:pPr>
        <w:pStyle w:val="ListBullet"/>
      </w:pPr>
      <w:r>
        <w:t>Backup dự án.</w:t>
      </w:r>
    </w:p>
    <w:p>
      <w:pPr>
        <w:pStyle w:val="Heading1"/>
      </w:pPr>
      <w:r>
        <w:t>Checklist Công Cụ</w:t>
      </w:r>
    </w:p>
    <w:p>
      <w:pPr>
        <w:pStyle w:val="ListBullet"/>
      </w:pPr>
      <w:r>
        <w:t>Python</w:t>
      </w:r>
    </w:p>
    <w:p>
      <w:pPr>
        <w:pStyle w:val="ListBullet"/>
      </w:pPr>
      <w:r>
        <w:t>VS Code</w:t>
      </w:r>
    </w:p>
    <w:p>
      <w:pPr>
        <w:pStyle w:val="ListBullet"/>
      </w:pPr>
      <w:r>
        <w:t>Pygame</w:t>
      </w:r>
    </w:p>
    <w:p>
      <w:pPr>
        <w:pStyle w:val="ListBullet"/>
      </w:pPr>
      <w:r>
        <w:t>PyInstaller</w:t>
      </w:r>
    </w:p>
    <w:p>
      <w:pPr>
        <w:pStyle w:val="ListBullet"/>
      </w:pPr>
      <w:r>
        <w:t>LibreSprite</w:t>
      </w:r>
    </w:p>
    <w:p>
      <w:pPr>
        <w:pStyle w:val="ListBullet"/>
      </w:pPr>
      <w:r>
        <w:t>Canva</w:t>
      </w:r>
    </w:p>
    <w:p>
      <w:pPr>
        <w:pStyle w:val="ListBullet"/>
      </w:pPr>
      <w:r>
        <w:t>Git/GitHub</w:t>
      </w:r>
    </w:p>
    <w:p>
      <w:pPr>
        <w:pStyle w:val="Heading1"/>
      </w:pPr>
      <w:r>
        <w:t>Mục Tiêu Theo Mốc</w:t>
      </w:r>
    </w:p>
    <w:p>
      <w:pPr>
        <w:pStyle w:val="ListBullet"/>
      </w:pPr>
      <w:r>
        <w:t>30/05: Đăng ký hoàn tất.</w:t>
      </w:r>
    </w:p>
    <w:p>
      <w:pPr>
        <w:pStyle w:val="ListBullet"/>
      </w:pPr>
      <w:r>
        <w:t>07/06: MVP chơi được.</w:t>
      </w:r>
    </w:p>
    <w:p>
      <w:pPr>
        <w:pStyle w:val="ListBullet"/>
      </w:pPr>
      <w:r>
        <w:t>14/06: Có asset và boss.</w:t>
      </w:r>
    </w:p>
    <w:p>
      <w:pPr>
        <w:pStyle w:val="ListBullet"/>
      </w:pPr>
      <w:r>
        <w:t>21/06: Bản ổn định cho sơ loại.</w:t>
      </w:r>
    </w:p>
    <w:p>
      <w:pPr>
        <w:pStyle w:val="ListBullet"/>
      </w:pPr>
      <w:r>
        <w:t>10/07: Bản nâng cấp gần hoàn chỉnh.</w:t>
      </w:r>
    </w:p>
    <w:p>
      <w:pPr>
        <w:pStyle w:val="ListBullet"/>
      </w:pPr>
      <w:r>
        <w:t>17/07: Sẵn sàng chung kết.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