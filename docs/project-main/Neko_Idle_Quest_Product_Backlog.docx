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3FDC3" w14:textId="77777777" w:rsidR="0005583A" w:rsidRDefault="00000000">
      <w:pPr>
        <w:pStyle w:val="Title"/>
      </w:pPr>
      <w:r>
        <w:t>Neko Idle Quest – Product Backlog</w:t>
      </w:r>
    </w:p>
    <w:p w14:paraId="5C6AF469" w14:textId="77777777" w:rsidR="0005583A" w:rsidRDefault="00000000">
      <w:r>
        <w:t>Dự án: Neko Idle Quest: Hành Trình Tri Thức</w:t>
      </w:r>
      <w:r>
        <w:br/>
        <w:t>Tên nhóm: Neko Studio</w:t>
      </w:r>
      <w:r>
        <w:br/>
        <w:t>Hình thức: Solo</w:t>
      </w:r>
      <w:r>
        <w:br/>
        <w:t>Mục đích: Danh sách toàn bộ công việc cần thực hiện cho dự án.</w:t>
      </w:r>
    </w:p>
    <w:p w14:paraId="0E2F406E" w14:textId="77777777" w:rsidR="0005583A" w:rsidRDefault="00000000">
      <w:pPr>
        <w:pStyle w:val="Heading1"/>
      </w:pPr>
      <w:r>
        <w:t>🔴 Ưu tiên Cao – MVP (Bắt buộc)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5583A" w14:paraId="654C2D41" w14:textId="77777777">
        <w:tc>
          <w:tcPr>
            <w:tcW w:w="2160" w:type="dxa"/>
          </w:tcPr>
          <w:p w14:paraId="45C77F19" w14:textId="77777777" w:rsidR="0005583A" w:rsidRDefault="00000000">
            <w:r>
              <w:t>STT</w:t>
            </w:r>
          </w:p>
        </w:tc>
        <w:tc>
          <w:tcPr>
            <w:tcW w:w="2160" w:type="dxa"/>
          </w:tcPr>
          <w:p w14:paraId="1163B255" w14:textId="77777777" w:rsidR="0005583A" w:rsidRDefault="00000000">
            <w:r>
              <w:t>Công việc</w:t>
            </w:r>
          </w:p>
        </w:tc>
        <w:tc>
          <w:tcPr>
            <w:tcW w:w="2160" w:type="dxa"/>
          </w:tcPr>
          <w:p w14:paraId="38BD2EF6" w14:textId="77777777" w:rsidR="0005583A" w:rsidRDefault="00000000">
            <w:r>
              <w:t>Trạng thái</w:t>
            </w:r>
          </w:p>
        </w:tc>
        <w:tc>
          <w:tcPr>
            <w:tcW w:w="2160" w:type="dxa"/>
          </w:tcPr>
          <w:p w14:paraId="4CBF632A" w14:textId="77777777" w:rsidR="0005583A" w:rsidRDefault="00000000">
            <w:r>
              <w:t>Ghi chú</w:t>
            </w:r>
          </w:p>
        </w:tc>
      </w:tr>
      <w:tr w:rsidR="0005583A" w14:paraId="3EEC2DB9" w14:textId="77777777">
        <w:tc>
          <w:tcPr>
            <w:tcW w:w="2160" w:type="dxa"/>
          </w:tcPr>
          <w:p w14:paraId="3670FF24" w14:textId="77777777" w:rsidR="0005583A" w:rsidRDefault="00000000">
            <w:r>
              <w:t>1</w:t>
            </w:r>
          </w:p>
        </w:tc>
        <w:tc>
          <w:tcPr>
            <w:tcW w:w="2160" w:type="dxa"/>
          </w:tcPr>
          <w:p w14:paraId="27F8CA77" w14:textId="77777777" w:rsidR="0005583A" w:rsidRDefault="00000000">
            <w:r>
              <w:t>Tạo cấu trúc thư mục dự án</w:t>
            </w:r>
          </w:p>
        </w:tc>
        <w:tc>
          <w:tcPr>
            <w:tcW w:w="2160" w:type="dxa"/>
          </w:tcPr>
          <w:p w14:paraId="0E7C0E86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4845F59C" w14:textId="77777777" w:rsidR="0005583A" w:rsidRDefault="0005583A"/>
        </w:tc>
      </w:tr>
      <w:tr w:rsidR="0005583A" w14:paraId="464D2A92" w14:textId="77777777">
        <w:tc>
          <w:tcPr>
            <w:tcW w:w="2160" w:type="dxa"/>
          </w:tcPr>
          <w:p w14:paraId="05A2FA10" w14:textId="77777777" w:rsidR="0005583A" w:rsidRDefault="00000000">
            <w:r>
              <w:t>2</w:t>
            </w:r>
          </w:p>
        </w:tc>
        <w:tc>
          <w:tcPr>
            <w:tcW w:w="2160" w:type="dxa"/>
          </w:tcPr>
          <w:p w14:paraId="585FE1D9" w14:textId="77777777" w:rsidR="0005583A" w:rsidRDefault="00000000">
            <w:r>
              <w:t>Tạo README.md</w:t>
            </w:r>
          </w:p>
        </w:tc>
        <w:tc>
          <w:tcPr>
            <w:tcW w:w="2160" w:type="dxa"/>
          </w:tcPr>
          <w:p w14:paraId="716817D9" w14:textId="030A4211" w:rsidR="0005583A" w:rsidRPr="00FD1ECC" w:rsidRDefault="00000000">
            <w:pPr>
              <w:rPr>
                <w:lang w:val="vi-VN"/>
              </w:rPr>
            </w:pPr>
            <w:r>
              <w:t>Todo</w:t>
            </w:r>
            <w:r w:rsidR="00FD1ECC">
              <w:rPr>
                <w:lang w:val="vi-VN"/>
              </w:rPr>
              <w:t xml:space="preserve"> </w:t>
            </w:r>
          </w:p>
        </w:tc>
        <w:tc>
          <w:tcPr>
            <w:tcW w:w="2160" w:type="dxa"/>
          </w:tcPr>
          <w:p w14:paraId="4167CDC1" w14:textId="07BF51B8" w:rsidR="0005583A" w:rsidRDefault="00FD1ECC">
            <w:r w:rsidRPr="00FD1ECC">
              <w:rPr>
                <w:rFonts w:ascii="Segoe UI Emoji" w:hAnsi="Segoe UI Emoji" w:cs="Segoe UI Emoji"/>
              </w:rPr>
              <w:t>✅</w:t>
            </w:r>
          </w:p>
        </w:tc>
      </w:tr>
      <w:tr w:rsidR="0005583A" w14:paraId="7E4B5657" w14:textId="77777777">
        <w:tc>
          <w:tcPr>
            <w:tcW w:w="2160" w:type="dxa"/>
          </w:tcPr>
          <w:p w14:paraId="19670B7E" w14:textId="77777777" w:rsidR="0005583A" w:rsidRDefault="00000000">
            <w:r>
              <w:t>3</w:t>
            </w:r>
          </w:p>
        </w:tc>
        <w:tc>
          <w:tcPr>
            <w:tcW w:w="2160" w:type="dxa"/>
          </w:tcPr>
          <w:p w14:paraId="21309C32" w14:textId="77777777" w:rsidR="0005583A" w:rsidRDefault="00000000">
            <w:r>
              <w:t>Tạo game loop cơ bản</w:t>
            </w:r>
          </w:p>
        </w:tc>
        <w:tc>
          <w:tcPr>
            <w:tcW w:w="2160" w:type="dxa"/>
          </w:tcPr>
          <w:p w14:paraId="60E4DF36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47540B89" w14:textId="77777777" w:rsidR="0005583A" w:rsidRDefault="0005583A"/>
        </w:tc>
      </w:tr>
      <w:tr w:rsidR="0005583A" w14:paraId="2EB17773" w14:textId="77777777">
        <w:tc>
          <w:tcPr>
            <w:tcW w:w="2160" w:type="dxa"/>
          </w:tcPr>
          <w:p w14:paraId="2B3C4410" w14:textId="77777777" w:rsidR="0005583A" w:rsidRDefault="00000000">
            <w:r>
              <w:t>4</w:t>
            </w:r>
          </w:p>
        </w:tc>
        <w:tc>
          <w:tcPr>
            <w:tcW w:w="2160" w:type="dxa"/>
          </w:tcPr>
          <w:p w14:paraId="420BE86A" w14:textId="77777777" w:rsidR="0005583A" w:rsidRDefault="00000000">
            <w:r>
              <w:t>Tạo menu chính</w:t>
            </w:r>
          </w:p>
        </w:tc>
        <w:tc>
          <w:tcPr>
            <w:tcW w:w="2160" w:type="dxa"/>
          </w:tcPr>
          <w:p w14:paraId="5DDFF2BD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73701A65" w14:textId="77777777" w:rsidR="0005583A" w:rsidRDefault="0005583A"/>
        </w:tc>
      </w:tr>
      <w:tr w:rsidR="0005583A" w14:paraId="4205F184" w14:textId="77777777">
        <w:tc>
          <w:tcPr>
            <w:tcW w:w="2160" w:type="dxa"/>
          </w:tcPr>
          <w:p w14:paraId="694039D6" w14:textId="77777777" w:rsidR="0005583A" w:rsidRDefault="00000000">
            <w:r>
              <w:t>5</w:t>
            </w:r>
          </w:p>
        </w:tc>
        <w:tc>
          <w:tcPr>
            <w:tcW w:w="2160" w:type="dxa"/>
          </w:tcPr>
          <w:p w14:paraId="5FF7B662" w14:textId="77777777" w:rsidR="0005583A" w:rsidRDefault="00000000">
            <w:r>
              <w:t>Tạo hệ thống Scene</w:t>
            </w:r>
          </w:p>
        </w:tc>
        <w:tc>
          <w:tcPr>
            <w:tcW w:w="2160" w:type="dxa"/>
          </w:tcPr>
          <w:p w14:paraId="3D1CC02B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1305010C" w14:textId="77777777" w:rsidR="0005583A" w:rsidRDefault="0005583A"/>
        </w:tc>
      </w:tr>
      <w:tr w:rsidR="0005583A" w14:paraId="36F11B31" w14:textId="77777777">
        <w:tc>
          <w:tcPr>
            <w:tcW w:w="2160" w:type="dxa"/>
          </w:tcPr>
          <w:p w14:paraId="790F2BB8" w14:textId="77777777" w:rsidR="0005583A" w:rsidRDefault="00000000">
            <w:r>
              <w:t>6</w:t>
            </w:r>
          </w:p>
        </w:tc>
        <w:tc>
          <w:tcPr>
            <w:tcW w:w="2160" w:type="dxa"/>
          </w:tcPr>
          <w:p w14:paraId="560D18B8" w14:textId="77777777" w:rsidR="0005583A" w:rsidRDefault="00000000">
            <w:r>
              <w:t>Tạo nhân vật Neko</w:t>
            </w:r>
          </w:p>
        </w:tc>
        <w:tc>
          <w:tcPr>
            <w:tcW w:w="2160" w:type="dxa"/>
          </w:tcPr>
          <w:p w14:paraId="4F7A33D1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1E22C520" w14:textId="77777777" w:rsidR="0005583A" w:rsidRDefault="0005583A"/>
        </w:tc>
      </w:tr>
      <w:tr w:rsidR="0005583A" w14:paraId="2925A33B" w14:textId="77777777">
        <w:tc>
          <w:tcPr>
            <w:tcW w:w="2160" w:type="dxa"/>
          </w:tcPr>
          <w:p w14:paraId="5AACF3FA" w14:textId="77777777" w:rsidR="0005583A" w:rsidRDefault="00000000">
            <w:r>
              <w:t>7</w:t>
            </w:r>
          </w:p>
        </w:tc>
        <w:tc>
          <w:tcPr>
            <w:tcW w:w="2160" w:type="dxa"/>
          </w:tcPr>
          <w:p w14:paraId="38189B1B" w14:textId="77777777" w:rsidR="0005583A" w:rsidRDefault="00000000">
            <w:r>
              <w:t>Tạo quái vật đầu tiên</w:t>
            </w:r>
          </w:p>
        </w:tc>
        <w:tc>
          <w:tcPr>
            <w:tcW w:w="2160" w:type="dxa"/>
          </w:tcPr>
          <w:p w14:paraId="23033A1F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4DD96C89" w14:textId="77777777" w:rsidR="0005583A" w:rsidRDefault="0005583A"/>
        </w:tc>
      </w:tr>
      <w:tr w:rsidR="0005583A" w14:paraId="06EB086A" w14:textId="77777777">
        <w:tc>
          <w:tcPr>
            <w:tcW w:w="2160" w:type="dxa"/>
          </w:tcPr>
          <w:p w14:paraId="23F3D1A5" w14:textId="77777777" w:rsidR="0005583A" w:rsidRDefault="00000000">
            <w:r>
              <w:t>8</w:t>
            </w:r>
          </w:p>
        </w:tc>
        <w:tc>
          <w:tcPr>
            <w:tcW w:w="2160" w:type="dxa"/>
          </w:tcPr>
          <w:p w14:paraId="5BBE7E28" w14:textId="77777777" w:rsidR="0005583A" w:rsidRDefault="00000000">
            <w:r>
              <w:t>Tạo hệ thống auto battle</w:t>
            </w:r>
          </w:p>
        </w:tc>
        <w:tc>
          <w:tcPr>
            <w:tcW w:w="2160" w:type="dxa"/>
          </w:tcPr>
          <w:p w14:paraId="35FAAEDB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6D12D7BB" w14:textId="77777777" w:rsidR="0005583A" w:rsidRDefault="0005583A"/>
        </w:tc>
      </w:tr>
      <w:tr w:rsidR="0005583A" w14:paraId="106A66F3" w14:textId="77777777">
        <w:tc>
          <w:tcPr>
            <w:tcW w:w="2160" w:type="dxa"/>
          </w:tcPr>
          <w:p w14:paraId="01AE7825" w14:textId="77777777" w:rsidR="0005583A" w:rsidRDefault="00000000">
            <w:r>
              <w:t>9</w:t>
            </w:r>
          </w:p>
        </w:tc>
        <w:tc>
          <w:tcPr>
            <w:tcW w:w="2160" w:type="dxa"/>
          </w:tcPr>
          <w:p w14:paraId="1D43C84F" w14:textId="77777777" w:rsidR="0005583A" w:rsidRDefault="00000000">
            <w:r>
              <w:t>Tạo HP bar</w:t>
            </w:r>
          </w:p>
        </w:tc>
        <w:tc>
          <w:tcPr>
            <w:tcW w:w="2160" w:type="dxa"/>
          </w:tcPr>
          <w:p w14:paraId="4C684043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567638B5" w14:textId="77777777" w:rsidR="0005583A" w:rsidRDefault="0005583A"/>
        </w:tc>
      </w:tr>
      <w:tr w:rsidR="0005583A" w14:paraId="4ADD9B0F" w14:textId="77777777">
        <w:tc>
          <w:tcPr>
            <w:tcW w:w="2160" w:type="dxa"/>
          </w:tcPr>
          <w:p w14:paraId="5CFC4108" w14:textId="77777777" w:rsidR="0005583A" w:rsidRDefault="00000000">
            <w:r>
              <w:t>10</w:t>
            </w:r>
          </w:p>
        </w:tc>
        <w:tc>
          <w:tcPr>
            <w:tcW w:w="2160" w:type="dxa"/>
          </w:tcPr>
          <w:p w14:paraId="5457B80E" w14:textId="77777777" w:rsidR="0005583A" w:rsidRDefault="00000000">
            <w:r>
              <w:t>Tạo EXP và Level</w:t>
            </w:r>
          </w:p>
        </w:tc>
        <w:tc>
          <w:tcPr>
            <w:tcW w:w="2160" w:type="dxa"/>
          </w:tcPr>
          <w:p w14:paraId="443CDD5B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6E04D7F4" w14:textId="77777777" w:rsidR="0005583A" w:rsidRDefault="0005583A"/>
        </w:tc>
      </w:tr>
      <w:tr w:rsidR="0005583A" w14:paraId="48BCF84D" w14:textId="77777777">
        <w:tc>
          <w:tcPr>
            <w:tcW w:w="2160" w:type="dxa"/>
          </w:tcPr>
          <w:p w14:paraId="32926C30" w14:textId="77777777" w:rsidR="0005583A" w:rsidRDefault="00000000">
            <w:r>
              <w:t>11</w:t>
            </w:r>
          </w:p>
        </w:tc>
        <w:tc>
          <w:tcPr>
            <w:tcW w:w="2160" w:type="dxa"/>
          </w:tcPr>
          <w:p w14:paraId="364D29D5" w14:textId="77777777" w:rsidR="0005583A" w:rsidRDefault="00000000">
            <w:r>
              <w:t>Tạo Gold system</w:t>
            </w:r>
          </w:p>
        </w:tc>
        <w:tc>
          <w:tcPr>
            <w:tcW w:w="2160" w:type="dxa"/>
          </w:tcPr>
          <w:p w14:paraId="494A934A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4D015F97" w14:textId="77777777" w:rsidR="0005583A" w:rsidRDefault="0005583A"/>
        </w:tc>
      </w:tr>
      <w:tr w:rsidR="0005583A" w14:paraId="42DAB99B" w14:textId="77777777">
        <w:tc>
          <w:tcPr>
            <w:tcW w:w="2160" w:type="dxa"/>
          </w:tcPr>
          <w:p w14:paraId="148E70A6" w14:textId="77777777" w:rsidR="0005583A" w:rsidRDefault="00000000">
            <w:r>
              <w:t>12</w:t>
            </w:r>
          </w:p>
        </w:tc>
        <w:tc>
          <w:tcPr>
            <w:tcW w:w="2160" w:type="dxa"/>
          </w:tcPr>
          <w:p w14:paraId="37845F81" w14:textId="77777777" w:rsidR="0005583A" w:rsidRDefault="00000000">
            <w:r>
              <w:t>Tạo nút nâng cấp Attack</w:t>
            </w:r>
          </w:p>
        </w:tc>
        <w:tc>
          <w:tcPr>
            <w:tcW w:w="2160" w:type="dxa"/>
          </w:tcPr>
          <w:p w14:paraId="6C50B17A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6EB57873" w14:textId="77777777" w:rsidR="0005583A" w:rsidRDefault="0005583A"/>
        </w:tc>
      </w:tr>
      <w:tr w:rsidR="0005583A" w14:paraId="3F3D60AE" w14:textId="77777777">
        <w:tc>
          <w:tcPr>
            <w:tcW w:w="2160" w:type="dxa"/>
          </w:tcPr>
          <w:p w14:paraId="5C0F4374" w14:textId="77777777" w:rsidR="0005583A" w:rsidRDefault="00000000">
            <w:r>
              <w:t>13</w:t>
            </w:r>
          </w:p>
        </w:tc>
        <w:tc>
          <w:tcPr>
            <w:tcW w:w="2160" w:type="dxa"/>
          </w:tcPr>
          <w:p w14:paraId="509B924E" w14:textId="77777777" w:rsidR="0005583A" w:rsidRDefault="00000000">
            <w:r>
              <w:t>Tạo Stage/Wave progression</w:t>
            </w:r>
          </w:p>
        </w:tc>
        <w:tc>
          <w:tcPr>
            <w:tcW w:w="2160" w:type="dxa"/>
          </w:tcPr>
          <w:p w14:paraId="7B489A04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2B4989EF" w14:textId="77777777" w:rsidR="0005583A" w:rsidRDefault="0005583A"/>
        </w:tc>
      </w:tr>
      <w:tr w:rsidR="0005583A" w14:paraId="06E4E82E" w14:textId="77777777">
        <w:tc>
          <w:tcPr>
            <w:tcW w:w="2160" w:type="dxa"/>
          </w:tcPr>
          <w:p w14:paraId="30B2B84C" w14:textId="77777777" w:rsidR="0005583A" w:rsidRDefault="00000000">
            <w:r>
              <w:t>14</w:t>
            </w:r>
          </w:p>
        </w:tc>
        <w:tc>
          <w:tcPr>
            <w:tcW w:w="2160" w:type="dxa"/>
          </w:tcPr>
          <w:p w14:paraId="53550138" w14:textId="77777777" w:rsidR="0005583A" w:rsidRDefault="00000000">
            <w:r>
              <w:t>Tạo Boss đầu tiên</w:t>
            </w:r>
          </w:p>
        </w:tc>
        <w:tc>
          <w:tcPr>
            <w:tcW w:w="2160" w:type="dxa"/>
          </w:tcPr>
          <w:p w14:paraId="7F1C915D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06019CB1" w14:textId="77777777" w:rsidR="0005583A" w:rsidRDefault="0005583A"/>
        </w:tc>
      </w:tr>
      <w:tr w:rsidR="0005583A" w14:paraId="190D2F52" w14:textId="77777777">
        <w:tc>
          <w:tcPr>
            <w:tcW w:w="2160" w:type="dxa"/>
          </w:tcPr>
          <w:p w14:paraId="16ABD0D4" w14:textId="77777777" w:rsidR="0005583A" w:rsidRDefault="00000000">
            <w:r>
              <w:t>15</w:t>
            </w:r>
          </w:p>
        </w:tc>
        <w:tc>
          <w:tcPr>
            <w:tcW w:w="2160" w:type="dxa"/>
          </w:tcPr>
          <w:p w14:paraId="58771D9F" w14:textId="77777777" w:rsidR="0005583A" w:rsidRDefault="00000000">
            <w:r>
              <w:t xml:space="preserve">Tạo Save/Load bằng </w:t>
            </w:r>
            <w:r>
              <w:lastRenderedPageBreak/>
              <w:t>JSON</w:t>
            </w:r>
          </w:p>
        </w:tc>
        <w:tc>
          <w:tcPr>
            <w:tcW w:w="2160" w:type="dxa"/>
          </w:tcPr>
          <w:p w14:paraId="6CB836F9" w14:textId="77777777" w:rsidR="0005583A" w:rsidRDefault="00000000">
            <w:r>
              <w:lastRenderedPageBreak/>
              <w:t>Todo</w:t>
            </w:r>
          </w:p>
        </w:tc>
        <w:tc>
          <w:tcPr>
            <w:tcW w:w="2160" w:type="dxa"/>
          </w:tcPr>
          <w:p w14:paraId="7221E2F8" w14:textId="77777777" w:rsidR="0005583A" w:rsidRDefault="0005583A"/>
        </w:tc>
      </w:tr>
      <w:tr w:rsidR="0005583A" w14:paraId="5B3BA8EE" w14:textId="77777777">
        <w:tc>
          <w:tcPr>
            <w:tcW w:w="2160" w:type="dxa"/>
          </w:tcPr>
          <w:p w14:paraId="29DD0D92" w14:textId="77777777" w:rsidR="0005583A" w:rsidRDefault="00000000">
            <w:r>
              <w:t>16</w:t>
            </w:r>
          </w:p>
        </w:tc>
        <w:tc>
          <w:tcPr>
            <w:tcW w:w="2160" w:type="dxa"/>
          </w:tcPr>
          <w:p w14:paraId="205E5708" w14:textId="77777777" w:rsidR="0005583A" w:rsidRDefault="00000000">
            <w:r>
              <w:t>Build file .exe đầu tiên</w:t>
            </w:r>
          </w:p>
        </w:tc>
        <w:tc>
          <w:tcPr>
            <w:tcW w:w="2160" w:type="dxa"/>
          </w:tcPr>
          <w:p w14:paraId="5E3DA233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7D8465A0" w14:textId="77777777" w:rsidR="0005583A" w:rsidRDefault="0005583A"/>
        </w:tc>
      </w:tr>
    </w:tbl>
    <w:p w14:paraId="1ACC8B67" w14:textId="77777777" w:rsidR="0005583A" w:rsidRDefault="0005583A"/>
    <w:p w14:paraId="340CB933" w14:textId="77777777" w:rsidR="0005583A" w:rsidRDefault="00000000">
      <w:pPr>
        <w:pStyle w:val="Heading1"/>
      </w:pPr>
      <w:r>
        <w:t>🟠 Ưu tiên Trung Bình – Hoàn thiện sản phẩm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5583A" w14:paraId="76D349E9" w14:textId="77777777">
        <w:tc>
          <w:tcPr>
            <w:tcW w:w="2160" w:type="dxa"/>
          </w:tcPr>
          <w:p w14:paraId="672997A4" w14:textId="77777777" w:rsidR="0005583A" w:rsidRDefault="00000000">
            <w:r>
              <w:t>STT</w:t>
            </w:r>
          </w:p>
        </w:tc>
        <w:tc>
          <w:tcPr>
            <w:tcW w:w="2160" w:type="dxa"/>
          </w:tcPr>
          <w:p w14:paraId="41AB5EAC" w14:textId="77777777" w:rsidR="0005583A" w:rsidRDefault="00000000">
            <w:r>
              <w:t>Công việc</w:t>
            </w:r>
          </w:p>
        </w:tc>
        <w:tc>
          <w:tcPr>
            <w:tcW w:w="2160" w:type="dxa"/>
          </w:tcPr>
          <w:p w14:paraId="665BBC22" w14:textId="77777777" w:rsidR="0005583A" w:rsidRDefault="00000000">
            <w:r>
              <w:t>Trạng thái</w:t>
            </w:r>
          </w:p>
        </w:tc>
        <w:tc>
          <w:tcPr>
            <w:tcW w:w="2160" w:type="dxa"/>
          </w:tcPr>
          <w:p w14:paraId="684D4169" w14:textId="77777777" w:rsidR="0005583A" w:rsidRDefault="00000000">
            <w:r>
              <w:t>Ghi chú</w:t>
            </w:r>
          </w:p>
        </w:tc>
      </w:tr>
      <w:tr w:rsidR="0005583A" w14:paraId="25D731C0" w14:textId="77777777">
        <w:tc>
          <w:tcPr>
            <w:tcW w:w="2160" w:type="dxa"/>
          </w:tcPr>
          <w:p w14:paraId="22C757A6" w14:textId="77777777" w:rsidR="0005583A" w:rsidRDefault="00000000">
            <w:r>
              <w:t>1</w:t>
            </w:r>
          </w:p>
        </w:tc>
        <w:tc>
          <w:tcPr>
            <w:tcW w:w="2160" w:type="dxa"/>
          </w:tcPr>
          <w:p w14:paraId="547A3346" w14:textId="77777777" w:rsidR="0005583A" w:rsidRDefault="00000000">
            <w:r>
              <w:t>Thêm inventory</w:t>
            </w:r>
          </w:p>
        </w:tc>
        <w:tc>
          <w:tcPr>
            <w:tcW w:w="2160" w:type="dxa"/>
          </w:tcPr>
          <w:p w14:paraId="6F0DF891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0605C159" w14:textId="77777777" w:rsidR="0005583A" w:rsidRDefault="0005583A"/>
        </w:tc>
      </w:tr>
      <w:tr w:rsidR="0005583A" w14:paraId="200F0EFC" w14:textId="77777777">
        <w:tc>
          <w:tcPr>
            <w:tcW w:w="2160" w:type="dxa"/>
          </w:tcPr>
          <w:p w14:paraId="4B9C51FD" w14:textId="77777777" w:rsidR="0005583A" w:rsidRDefault="00000000">
            <w:r>
              <w:t>2</w:t>
            </w:r>
          </w:p>
        </w:tc>
        <w:tc>
          <w:tcPr>
            <w:tcW w:w="2160" w:type="dxa"/>
          </w:tcPr>
          <w:p w14:paraId="47023C70" w14:textId="77777777" w:rsidR="0005583A" w:rsidRDefault="00000000">
            <w:r>
              <w:t>Thêm equipment system</w:t>
            </w:r>
          </w:p>
        </w:tc>
        <w:tc>
          <w:tcPr>
            <w:tcW w:w="2160" w:type="dxa"/>
          </w:tcPr>
          <w:p w14:paraId="3BD5733F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06B31A92" w14:textId="77777777" w:rsidR="0005583A" w:rsidRDefault="0005583A"/>
        </w:tc>
      </w:tr>
      <w:tr w:rsidR="0005583A" w14:paraId="5776496A" w14:textId="77777777">
        <w:tc>
          <w:tcPr>
            <w:tcW w:w="2160" w:type="dxa"/>
          </w:tcPr>
          <w:p w14:paraId="7CBE9902" w14:textId="77777777" w:rsidR="0005583A" w:rsidRDefault="00000000">
            <w:r>
              <w:t>3</w:t>
            </w:r>
          </w:p>
        </w:tc>
        <w:tc>
          <w:tcPr>
            <w:tcW w:w="2160" w:type="dxa"/>
          </w:tcPr>
          <w:p w14:paraId="3700DC29" w14:textId="77777777" w:rsidR="0005583A" w:rsidRDefault="00000000">
            <w:r>
              <w:t>Thêm item drops</w:t>
            </w:r>
          </w:p>
        </w:tc>
        <w:tc>
          <w:tcPr>
            <w:tcW w:w="2160" w:type="dxa"/>
          </w:tcPr>
          <w:p w14:paraId="370AE33E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37BC8CE7" w14:textId="77777777" w:rsidR="0005583A" w:rsidRDefault="0005583A"/>
        </w:tc>
      </w:tr>
      <w:tr w:rsidR="0005583A" w14:paraId="526C5068" w14:textId="77777777">
        <w:tc>
          <w:tcPr>
            <w:tcW w:w="2160" w:type="dxa"/>
          </w:tcPr>
          <w:p w14:paraId="6FEB5CFE" w14:textId="77777777" w:rsidR="0005583A" w:rsidRDefault="00000000">
            <w:r>
              <w:t>4</w:t>
            </w:r>
          </w:p>
        </w:tc>
        <w:tc>
          <w:tcPr>
            <w:tcW w:w="2160" w:type="dxa"/>
          </w:tcPr>
          <w:p w14:paraId="335B7549" w14:textId="77777777" w:rsidR="0005583A" w:rsidRDefault="00000000">
            <w:r>
              <w:t>Thêm nhiều quái vật</w:t>
            </w:r>
          </w:p>
        </w:tc>
        <w:tc>
          <w:tcPr>
            <w:tcW w:w="2160" w:type="dxa"/>
          </w:tcPr>
          <w:p w14:paraId="56AF327B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1A308508" w14:textId="77777777" w:rsidR="0005583A" w:rsidRDefault="0005583A"/>
        </w:tc>
      </w:tr>
      <w:tr w:rsidR="0005583A" w14:paraId="203E7D7C" w14:textId="77777777">
        <w:tc>
          <w:tcPr>
            <w:tcW w:w="2160" w:type="dxa"/>
          </w:tcPr>
          <w:p w14:paraId="20559115" w14:textId="77777777" w:rsidR="0005583A" w:rsidRDefault="00000000">
            <w:r>
              <w:t>5</w:t>
            </w:r>
          </w:p>
        </w:tc>
        <w:tc>
          <w:tcPr>
            <w:tcW w:w="2160" w:type="dxa"/>
          </w:tcPr>
          <w:p w14:paraId="0DAB8A4E" w14:textId="77777777" w:rsidR="0005583A" w:rsidRDefault="00000000">
            <w:r>
              <w:t>Thêm nhiều boss</w:t>
            </w:r>
          </w:p>
        </w:tc>
        <w:tc>
          <w:tcPr>
            <w:tcW w:w="2160" w:type="dxa"/>
          </w:tcPr>
          <w:p w14:paraId="08E5843E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680EF0F3" w14:textId="77777777" w:rsidR="0005583A" w:rsidRDefault="0005583A"/>
        </w:tc>
      </w:tr>
      <w:tr w:rsidR="0005583A" w14:paraId="78C62814" w14:textId="77777777">
        <w:tc>
          <w:tcPr>
            <w:tcW w:w="2160" w:type="dxa"/>
          </w:tcPr>
          <w:p w14:paraId="1860C468" w14:textId="77777777" w:rsidR="0005583A" w:rsidRDefault="00000000">
            <w:r>
              <w:t>6</w:t>
            </w:r>
          </w:p>
        </w:tc>
        <w:tc>
          <w:tcPr>
            <w:tcW w:w="2160" w:type="dxa"/>
          </w:tcPr>
          <w:p w14:paraId="535B92C3" w14:textId="77777777" w:rsidR="0005583A" w:rsidRDefault="00000000">
            <w:r>
              <w:t>Thêm kỹ năng cơ bản</w:t>
            </w:r>
          </w:p>
        </w:tc>
        <w:tc>
          <w:tcPr>
            <w:tcW w:w="2160" w:type="dxa"/>
          </w:tcPr>
          <w:p w14:paraId="7B1A1987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33525651" w14:textId="77777777" w:rsidR="0005583A" w:rsidRDefault="0005583A"/>
        </w:tc>
      </w:tr>
      <w:tr w:rsidR="0005583A" w14:paraId="6CF47B50" w14:textId="77777777">
        <w:tc>
          <w:tcPr>
            <w:tcW w:w="2160" w:type="dxa"/>
          </w:tcPr>
          <w:p w14:paraId="64FC927B" w14:textId="77777777" w:rsidR="0005583A" w:rsidRDefault="00000000">
            <w:r>
              <w:t>7</w:t>
            </w:r>
          </w:p>
        </w:tc>
        <w:tc>
          <w:tcPr>
            <w:tcW w:w="2160" w:type="dxa"/>
          </w:tcPr>
          <w:p w14:paraId="488C6568" w14:textId="77777777" w:rsidR="0005583A" w:rsidRDefault="00000000">
            <w:r>
              <w:t>Thêm background</w:t>
            </w:r>
          </w:p>
        </w:tc>
        <w:tc>
          <w:tcPr>
            <w:tcW w:w="2160" w:type="dxa"/>
          </w:tcPr>
          <w:p w14:paraId="4D1B0FC3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22388289" w14:textId="77777777" w:rsidR="0005583A" w:rsidRDefault="0005583A"/>
        </w:tc>
      </w:tr>
      <w:tr w:rsidR="0005583A" w14:paraId="4B8989B7" w14:textId="77777777">
        <w:tc>
          <w:tcPr>
            <w:tcW w:w="2160" w:type="dxa"/>
          </w:tcPr>
          <w:p w14:paraId="7A2B9914" w14:textId="77777777" w:rsidR="0005583A" w:rsidRDefault="00000000">
            <w:r>
              <w:t>8</w:t>
            </w:r>
          </w:p>
        </w:tc>
        <w:tc>
          <w:tcPr>
            <w:tcW w:w="2160" w:type="dxa"/>
          </w:tcPr>
          <w:p w14:paraId="759C9F8E" w14:textId="77777777" w:rsidR="0005583A" w:rsidRDefault="00000000">
            <w:r>
              <w:t>Thêm UI icons</w:t>
            </w:r>
          </w:p>
        </w:tc>
        <w:tc>
          <w:tcPr>
            <w:tcW w:w="2160" w:type="dxa"/>
          </w:tcPr>
          <w:p w14:paraId="14A1FE34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25A1CEDC" w14:textId="77777777" w:rsidR="0005583A" w:rsidRDefault="0005583A"/>
        </w:tc>
      </w:tr>
      <w:tr w:rsidR="0005583A" w14:paraId="045AC20E" w14:textId="77777777">
        <w:tc>
          <w:tcPr>
            <w:tcW w:w="2160" w:type="dxa"/>
          </w:tcPr>
          <w:p w14:paraId="7675095E" w14:textId="77777777" w:rsidR="0005583A" w:rsidRDefault="00000000">
            <w:r>
              <w:t>9</w:t>
            </w:r>
          </w:p>
        </w:tc>
        <w:tc>
          <w:tcPr>
            <w:tcW w:w="2160" w:type="dxa"/>
          </w:tcPr>
          <w:p w14:paraId="02F55DD4" w14:textId="77777777" w:rsidR="0005583A" w:rsidRDefault="00000000">
            <w:r>
              <w:t>Thêm âm thanh</w:t>
            </w:r>
          </w:p>
        </w:tc>
        <w:tc>
          <w:tcPr>
            <w:tcW w:w="2160" w:type="dxa"/>
          </w:tcPr>
          <w:p w14:paraId="1A1D391A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6E245EEE" w14:textId="77777777" w:rsidR="0005583A" w:rsidRDefault="0005583A"/>
        </w:tc>
      </w:tr>
      <w:tr w:rsidR="0005583A" w14:paraId="6E5303A1" w14:textId="77777777">
        <w:tc>
          <w:tcPr>
            <w:tcW w:w="2160" w:type="dxa"/>
          </w:tcPr>
          <w:p w14:paraId="28D354A6" w14:textId="77777777" w:rsidR="0005583A" w:rsidRDefault="00000000">
            <w:r>
              <w:t>10</w:t>
            </w:r>
          </w:p>
        </w:tc>
        <w:tc>
          <w:tcPr>
            <w:tcW w:w="2160" w:type="dxa"/>
          </w:tcPr>
          <w:p w14:paraId="4E633BAC" w14:textId="77777777" w:rsidR="0005583A" w:rsidRDefault="00000000">
            <w:r>
              <w:t>Thêm logo game</w:t>
            </w:r>
          </w:p>
        </w:tc>
        <w:tc>
          <w:tcPr>
            <w:tcW w:w="2160" w:type="dxa"/>
          </w:tcPr>
          <w:p w14:paraId="4FF50761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06290289" w14:textId="77777777" w:rsidR="0005583A" w:rsidRDefault="0005583A"/>
        </w:tc>
      </w:tr>
      <w:tr w:rsidR="0005583A" w14:paraId="72D28B11" w14:textId="77777777">
        <w:tc>
          <w:tcPr>
            <w:tcW w:w="2160" w:type="dxa"/>
          </w:tcPr>
          <w:p w14:paraId="01BF2ABB" w14:textId="77777777" w:rsidR="0005583A" w:rsidRDefault="00000000">
            <w:r>
              <w:t>11</w:t>
            </w:r>
          </w:p>
        </w:tc>
        <w:tc>
          <w:tcPr>
            <w:tcW w:w="2160" w:type="dxa"/>
          </w:tcPr>
          <w:p w14:paraId="1DD70980" w14:textId="77777777" w:rsidR="0005583A" w:rsidRDefault="00000000">
            <w:r>
              <w:t>Cân bằng chỉ số</w:t>
            </w:r>
          </w:p>
        </w:tc>
        <w:tc>
          <w:tcPr>
            <w:tcW w:w="2160" w:type="dxa"/>
          </w:tcPr>
          <w:p w14:paraId="5D942481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174951C4" w14:textId="77777777" w:rsidR="0005583A" w:rsidRDefault="0005583A"/>
        </w:tc>
      </w:tr>
      <w:tr w:rsidR="0005583A" w14:paraId="39944B47" w14:textId="77777777">
        <w:tc>
          <w:tcPr>
            <w:tcW w:w="2160" w:type="dxa"/>
          </w:tcPr>
          <w:p w14:paraId="122DF43A" w14:textId="77777777" w:rsidR="0005583A" w:rsidRDefault="00000000">
            <w:r>
              <w:t>12</w:t>
            </w:r>
          </w:p>
        </w:tc>
        <w:tc>
          <w:tcPr>
            <w:tcW w:w="2160" w:type="dxa"/>
          </w:tcPr>
          <w:p w14:paraId="07FF2207" w14:textId="77777777" w:rsidR="0005583A" w:rsidRDefault="00000000">
            <w:r>
              <w:t>Tối ưu hiệu năng</w:t>
            </w:r>
          </w:p>
        </w:tc>
        <w:tc>
          <w:tcPr>
            <w:tcW w:w="2160" w:type="dxa"/>
          </w:tcPr>
          <w:p w14:paraId="61C9088F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785A419E" w14:textId="77777777" w:rsidR="0005583A" w:rsidRDefault="0005583A"/>
        </w:tc>
      </w:tr>
    </w:tbl>
    <w:p w14:paraId="0918A675" w14:textId="77777777" w:rsidR="0005583A" w:rsidRDefault="0005583A"/>
    <w:p w14:paraId="11B68ACF" w14:textId="77777777" w:rsidR="0005583A" w:rsidRDefault="00000000">
      <w:pPr>
        <w:pStyle w:val="Heading1"/>
      </w:pPr>
      <w:r>
        <w:t>🟢 Ưu tiên Thấp – Nâng cao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5583A" w14:paraId="70ACE67E" w14:textId="77777777">
        <w:tc>
          <w:tcPr>
            <w:tcW w:w="2160" w:type="dxa"/>
          </w:tcPr>
          <w:p w14:paraId="22F7D26F" w14:textId="77777777" w:rsidR="0005583A" w:rsidRDefault="00000000">
            <w:r>
              <w:t>STT</w:t>
            </w:r>
          </w:p>
        </w:tc>
        <w:tc>
          <w:tcPr>
            <w:tcW w:w="2160" w:type="dxa"/>
          </w:tcPr>
          <w:p w14:paraId="1850BEC0" w14:textId="77777777" w:rsidR="0005583A" w:rsidRDefault="00000000">
            <w:r>
              <w:t>Công việc</w:t>
            </w:r>
          </w:p>
        </w:tc>
        <w:tc>
          <w:tcPr>
            <w:tcW w:w="2160" w:type="dxa"/>
          </w:tcPr>
          <w:p w14:paraId="6CB277BB" w14:textId="77777777" w:rsidR="0005583A" w:rsidRDefault="00000000">
            <w:r>
              <w:t>Trạng thái</w:t>
            </w:r>
          </w:p>
        </w:tc>
        <w:tc>
          <w:tcPr>
            <w:tcW w:w="2160" w:type="dxa"/>
          </w:tcPr>
          <w:p w14:paraId="15A832AD" w14:textId="77777777" w:rsidR="0005583A" w:rsidRDefault="00000000">
            <w:r>
              <w:t>Ghi chú</w:t>
            </w:r>
          </w:p>
        </w:tc>
      </w:tr>
      <w:tr w:rsidR="0005583A" w14:paraId="061D1D13" w14:textId="77777777">
        <w:tc>
          <w:tcPr>
            <w:tcW w:w="2160" w:type="dxa"/>
          </w:tcPr>
          <w:p w14:paraId="34137333" w14:textId="77777777" w:rsidR="0005583A" w:rsidRDefault="00000000">
            <w:r>
              <w:t>1</w:t>
            </w:r>
          </w:p>
        </w:tc>
        <w:tc>
          <w:tcPr>
            <w:tcW w:w="2160" w:type="dxa"/>
          </w:tcPr>
          <w:p w14:paraId="69373614" w14:textId="77777777" w:rsidR="0005583A" w:rsidRDefault="00000000">
            <w:r>
              <w:t>Particle effects</w:t>
            </w:r>
          </w:p>
        </w:tc>
        <w:tc>
          <w:tcPr>
            <w:tcW w:w="2160" w:type="dxa"/>
          </w:tcPr>
          <w:p w14:paraId="06229335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777607FB" w14:textId="77777777" w:rsidR="0005583A" w:rsidRDefault="0005583A"/>
        </w:tc>
      </w:tr>
      <w:tr w:rsidR="0005583A" w14:paraId="51FB95C9" w14:textId="77777777">
        <w:tc>
          <w:tcPr>
            <w:tcW w:w="2160" w:type="dxa"/>
          </w:tcPr>
          <w:p w14:paraId="25F1232B" w14:textId="77777777" w:rsidR="0005583A" w:rsidRDefault="00000000">
            <w:r>
              <w:t>2</w:t>
            </w:r>
          </w:p>
        </w:tc>
        <w:tc>
          <w:tcPr>
            <w:tcW w:w="2160" w:type="dxa"/>
          </w:tcPr>
          <w:p w14:paraId="2EDEE41E" w14:textId="77777777" w:rsidR="0005583A" w:rsidRDefault="00000000">
            <w:r>
              <w:t>Achievement system</w:t>
            </w:r>
          </w:p>
        </w:tc>
        <w:tc>
          <w:tcPr>
            <w:tcW w:w="2160" w:type="dxa"/>
          </w:tcPr>
          <w:p w14:paraId="37E20EEB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766313CD" w14:textId="77777777" w:rsidR="0005583A" w:rsidRDefault="0005583A"/>
        </w:tc>
      </w:tr>
      <w:tr w:rsidR="0005583A" w14:paraId="330E2BE2" w14:textId="77777777">
        <w:tc>
          <w:tcPr>
            <w:tcW w:w="2160" w:type="dxa"/>
          </w:tcPr>
          <w:p w14:paraId="3BAE12AB" w14:textId="77777777" w:rsidR="0005583A" w:rsidRDefault="00000000">
            <w:r>
              <w:t>3</w:t>
            </w:r>
          </w:p>
        </w:tc>
        <w:tc>
          <w:tcPr>
            <w:tcW w:w="2160" w:type="dxa"/>
          </w:tcPr>
          <w:p w14:paraId="200EEB03" w14:textId="77777777" w:rsidR="0005583A" w:rsidRDefault="00000000">
            <w:r>
              <w:t>Bestiary</w:t>
            </w:r>
          </w:p>
        </w:tc>
        <w:tc>
          <w:tcPr>
            <w:tcW w:w="2160" w:type="dxa"/>
          </w:tcPr>
          <w:p w14:paraId="775A911A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687D896E" w14:textId="77777777" w:rsidR="0005583A" w:rsidRDefault="0005583A"/>
        </w:tc>
      </w:tr>
      <w:tr w:rsidR="0005583A" w14:paraId="3C82E789" w14:textId="77777777">
        <w:tc>
          <w:tcPr>
            <w:tcW w:w="2160" w:type="dxa"/>
          </w:tcPr>
          <w:p w14:paraId="41B65EA9" w14:textId="77777777" w:rsidR="0005583A" w:rsidRDefault="00000000">
            <w:r>
              <w:lastRenderedPageBreak/>
              <w:t>4</w:t>
            </w:r>
          </w:p>
        </w:tc>
        <w:tc>
          <w:tcPr>
            <w:tcW w:w="2160" w:type="dxa"/>
          </w:tcPr>
          <w:p w14:paraId="0C5A3FE8" w14:textId="77777777" w:rsidR="0005583A" w:rsidRDefault="00000000">
            <w:r>
              <w:t>Pet companion</w:t>
            </w:r>
          </w:p>
        </w:tc>
        <w:tc>
          <w:tcPr>
            <w:tcW w:w="2160" w:type="dxa"/>
          </w:tcPr>
          <w:p w14:paraId="7D5257D5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5B007B31" w14:textId="77777777" w:rsidR="0005583A" w:rsidRDefault="0005583A"/>
        </w:tc>
      </w:tr>
    </w:tbl>
    <w:p w14:paraId="04F9395B" w14:textId="77777777" w:rsidR="0005583A" w:rsidRDefault="0005583A"/>
    <w:p w14:paraId="681A0F94" w14:textId="77777777" w:rsidR="0005583A" w:rsidRDefault="00000000">
      <w:pPr>
        <w:pStyle w:val="Heading1"/>
      </w:pPr>
      <w:r>
        <w:t>🎨 Art Assets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5583A" w14:paraId="43A15BC9" w14:textId="77777777">
        <w:tc>
          <w:tcPr>
            <w:tcW w:w="2160" w:type="dxa"/>
          </w:tcPr>
          <w:p w14:paraId="4AD49175" w14:textId="77777777" w:rsidR="0005583A" w:rsidRDefault="00000000">
            <w:r>
              <w:t>STT</w:t>
            </w:r>
          </w:p>
        </w:tc>
        <w:tc>
          <w:tcPr>
            <w:tcW w:w="2160" w:type="dxa"/>
          </w:tcPr>
          <w:p w14:paraId="57DD1689" w14:textId="77777777" w:rsidR="0005583A" w:rsidRDefault="00000000">
            <w:r>
              <w:t>Công việc</w:t>
            </w:r>
          </w:p>
        </w:tc>
        <w:tc>
          <w:tcPr>
            <w:tcW w:w="2160" w:type="dxa"/>
          </w:tcPr>
          <w:p w14:paraId="57B66839" w14:textId="77777777" w:rsidR="0005583A" w:rsidRDefault="00000000">
            <w:r>
              <w:t>Trạng thái</w:t>
            </w:r>
          </w:p>
        </w:tc>
        <w:tc>
          <w:tcPr>
            <w:tcW w:w="2160" w:type="dxa"/>
          </w:tcPr>
          <w:p w14:paraId="0BC9467A" w14:textId="77777777" w:rsidR="0005583A" w:rsidRDefault="00000000">
            <w:r>
              <w:t>Ghi chú</w:t>
            </w:r>
          </w:p>
        </w:tc>
      </w:tr>
      <w:tr w:rsidR="0005583A" w14:paraId="5574B73B" w14:textId="77777777">
        <w:tc>
          <w:tcPr>
            <w:tcW w:w="2160" w:type="dxa"/>
          </w:tcPr>
          <w:p w14:paraId="204B00F8" w14:textId="77777777" w:rsidR="0005583A" w:rsidRDefault="00000000">
            <w:r>
              <w:t>1</w:t>
            </w:r>
          </w:p>
        </w:tc>
        <w:tc>
          <w:tcPr>
            <w:tcW w:w="2160" w:type="dxa"/>
          </w:tcPr>
          <w:p w14:paraId="7870E07D" w14:textId="77777777" w:rsidR="0005583A" w:rsidRDefault="00000000">
            <w:r>
              <w:t>Sprite Neko</w:t>
            </w:r>
          </w:p>
        </w:tc>
        <w:tc>
          <w:tcPr>
            <w:tcW w:w="2160" w:type="dxa"/>
          </w:tcPr>
          <w:p w14:paraId="1D6116AB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30AF7052" w14:textId="77777777" w:rsidR="0005583A" w:rsidRDefault="0005583A"/>
        </w:tc>
      </w:tr>
      <w:tr w:rsidR="0005583A" w14:paraId="2B86C32B" w14:textId="77777777">
        <w:tc>
          <w:tcPr>
            <w:tcW w:w="2160" w:type="dxa"/>
          </w:tcPr>
          <w:p w14:paraId="79A62A2C" w14:textId="77777777" w:rsidR="0005583A" w:rsidRDefault="00000000">
            <w:r>
              <w:t>2</w:t>
            </w:r>
          </w:p>
        </w:tc>
        <w:tc>
          <w:tcPr>
            <w:tcW w:w="2160" w:type="dxa"/>
          </w:tcPr>
          <w:p w14:paraId="76ACCEB8" w14:textId="77777777" w:rsidR="0005583A" w:rsidRDefault="00000000">
            <w:r>
              <w:t>Quái vật thường</w:t>
            </w:r>
          </w:p>
        </w:tc>
        <w:tc>
          <w:tcPr>
            <w:tcW w:w="2160" w:type="dxa"/>
          </w:tcPr>
          <w:p w14:paraId="5E83690B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7261C31A" w14:textId="77777777" w:rsidR="0005583A" w:rsidRDefault="0005583A"/>
        </w:tc>
      </w:tr>
      <w:tr w:rsidR="0005583A" w14:paraId="7F08A1EE" w14:textId="77777777">
        <w:tc>
          <w:tcPr>
            <w:tcW w:w="2160" w:type="dxa"/>
          </w:tcPr>
          <w:p w14:paraId="6BFA12DF" w14:textId="77777777" w:rsidR="0005583A" w:rsidRDefault="00000000">
            <w:r>
              <w:t>3</w:t>
            </w:r>
          </w:p>
        </w:tc>
        <w:tc>
          <w:tcPr>
            <w:tcW w:w="2160" w:type="dxa"/>
          </w:tcPr>
          <w:p w14:paraId="73B2F570" w14:textId="77777777" w:rsidR="0005583A" w:rsidRDefault="00000000">
            <w:r>
              <w:t>Boss</w:t>
            </w:r>
          </w:p>
        </w:tc>
        <w:tc>
          <w:tcPr>
            <w:tcW w:w="2160" w:type="dxa"/>
          </w:tcPr>
          <w:p w14:paraId="337EB06A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1E42AD8C" w14:textId="77777777" w:rsidR="0005583A" w:rsidRDefault="0005583A"/>
        </w:tc>
      </w:tr>
      <w:tr w:rsidR="0005583A" w14:paraId="77337F9C" w14:textId="77777777">
        <w:tc>
          <w:tcPr>
            <w:tcW w:w="2160" w:type="dxa"/>
          </w:tcPr>
          <w:p w14:paraId="09393202" w14:textId="77777777" w:rsidR="0005583A" w:rsidRDefault="00000000">
            <w:r>
              <w:t>4</w:t>
            </w:r>
          </w:p>
        </w:tc>
        <w:tc>
          <w:tcPr>
            <w:tcW w:w="2160" w:type="dxa"/>
          </w:tcPr>
          <w:p w14:paraId="724024A8" w14:textId="77777777" w:rsidR="0005583A" w:rsidRDefault="00000000">
            <w:r>
              <w:t>Vũ khí</w:t>
            </w:r>
          </w:p>
        </w:tc>
        <w:tc>
          <w:tcPr>
            <w:tcW w:w="2160" w:type="dxa"/>
          </w:tcPr>
          <w:p w14:paraId="21CB2822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09CF77CC" w14:textId="77777777" w:rsidR="0005583A" w:rsidRDefault="0005583A"/>
        </w:tc>
      </w:tr>
      <w:tr w:rsidR="0005583A" w14:paraId="5C87124A" w14:textId="77777777">
        <w:tc>
          <w:tcPr>
            <w:tcW w:w="2160" w:type="dxa"/>
          </w:tcPr>
          <w:p w14:paraId="0DB36DD9" w14:textId="77777777" w:rsidR="0005583A" w:rsidRDefault="00000000">
            <w:r>
              <w:t>5</w:t>
            </w:r>
          </w:p>
        </w:tc>
        <w:tc>
          <w:tcPr>
            <w:tcW w:w="2160" w:type="dxa"/>
          </w:tcPr>
          <w:p w14:paraId="3789E025" w14:textId="77777777" w:rsidR="0005583A" w:rsidRDefault="00000000">
            <w:r>
              <w:t>Potion và Coin</w:t>
            </w:r>
          </w:p>
        </w:tc>
        <w:tc>
          <w:tcPr>
            <w:tcW w:w="2160" w:type="dxa"/>
          </w:tcPr>
          <w:p w14:paraId="3F68BBC4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2FF81D41" w14:textId="77777777" w:rsidR="0005583A" w:rsidRDefault="0005583A"/>
        </w:tc>
      </w:tr>
      <w:tr w:rsidR="0005583A" w14:paraId="51A2CB3A" w14:textId="77777777">
        <w:tc>
          <w:tcPr>
            <w:tcW w:w="2160" w:type="dxa"/>
          </w:tcPr>
          <w:p w14:paraId="44D58C41" w14:textId="77777777" w:rsidR="0005583A" w:rsidRDefault="00000000">
            <w:r>
              <w:t>6</w:t>
            </w:r>
          </w:p>
        </w:tc>
        <w:tc>
          <w:tcPr>
            <w:tcW w:w="2160" w:type="dxa"/>
          </w:tcPr>
          <w:p w14:paraId="4F727E9E" w14:textId="77777777" w:rsidR="0005583A" w:rsidRDefault="00000000">
            <w:r>
              <w:t>Background</w:t>
            </w:r>
          </w:p>
        </w:tc>
        <w:tc>
          <w:tcPr>
            <w:tcW w:w="2160" w:type="dxa"/>
          </w:tcPr>
          <w:p w14:paraId="7670478A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4C7578A9" w14:textId="77777777" w:rsidR="0005583A" w:rsidRDefault="0005583A"/>
        </w:tc>
      </w:tr>
      <w:tr w:rsidR="0005583A" w14:paraId="52E7EFF5" w14:textId="77777777">
        <w:tc>
          <w:tcPr>
            <w:tcW w:w="2160" w:type="dxa"/>
          </w:tcPr>
          <w:p w14:paraId="6D5B561F" w14:textId="77777777" w:rsidR="0005583A" w:rsidRDefault="00000000">
            <w:r>
              <w:t>7</w:t>
            </w:r>
          </w:p>
        </w:tc>
        <w:tc>
          <w:tcPr>
            <w:tcW w:w="2160" w:type="dxa"/>
          </w:tcPr>
          <w:p w14:paraId="6403CC3C" w14:textId="77777777" w:rsidR="0005583A" w:rsidRDefault="00000000">
            <w:r>
              <w:t>UI Icons</w:t>
            </w:r>
          </w:p>
        </w:tc>
        <w:tc>
          <w:tcPr>
            <w:tcW w:w="2160" w:type="dxa"/>
          </w:tcPr>
          <w:p w14:paraId="00BF0613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3B58A613" w14:textId="77777777" w:rsidR="0005583A" w:rsidRDefault="0005583A"/>
        </w:tc>
      </w:tr>
    </w:tbl>
    <w:p w14:paraId="26ED7321" w14:textId="77777777" w:rsidR="0005583A" w:rsidRDefault="0005583A"/>
    <w:p w14:paraId="7E668CC1" w14:textId="77777777" w:rsidR="0005583A" w:rsidRDefault="00000000">
      <w:pPr>
        <w:pStyle w:val="Heading1"/>
      </w:pPr>
      <w:r>
        <w:t>📊 Thuyết trình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5583A" w14:paraId="712EB80C" w14:textId="77777777">
        <w:tc>
          <w:tcPr>
            <w:tcW w:w="2160" w:type="dxa"/>
          </w:tcPr>
          <w:p w14:paraId="3F32CB2A" w14:textId="77777777" w:rsidR="0005583A" w:rsidRDefault="00000000">
            <w:r>
              <w:t>STT</w:t>
            </w:r>
          </w:p>
        </w:tc>
        <w:tc>
          <w:tcPr>
            <w:tcW w:w="2160" w:type="dxa"/>
          </w:tcPr>
          <w:p w14:paraId="1AA8D843" w14:textId="77777777" w:rsidR="0005583A" w:rsidRDefault="00000000">
            <w:r>
              <w:t>Công việc</w:t>
            </w:r>
          </w:p>
        </w:tc>
        <w:tc>
          <w:tcPr>
            <w:tcW w:w="2160" w:type="dxa"/>
          </w:tcPr>
          <w:p w14:paraId="5A7D3930" w14:textId="77777777" w:rsidR="0005583A" w:rsidRDefault="00000000">
            <w:r>
              <w:t>Trạng thái</w:t>
            </w:r>
          </w:p>
        </w:tc>
        <w:tc>
          <w:tcPr>
            <w:tcW w:w="2160" w:type="dxa"/>
          </w:tcPr>
          <w:p w14:paraId="1107BEC8" w14:textId="77777777" w:rsidR="0005583A" w:rsidRDefault="00000000">
            <w:r>
              <w:t>Ghi chú</w:t>
            </w:r>
          </w:p>
        </w:tc>
      </w:tr>
      <w:tr w:rsidR="0005583A" w14:paraId="005ECC5F" w14:textId="77777777">
        <w:tc>
          <w:tcPr>
            <w:tcW w:w="2160" w:type="dxa"/>
          </w:tcPr>
          <w:p w14:paraId="2857A9CF" w14:textId="77777777" w:rsidR="0005583A" w:rsidRDefault="00000000">
            <w:r>
              <w:t>1</w:t>
            </w:r>
          </w:p>
        </w:tc>
        <w:tc>
          <w:tcPr>
            <w:tcW w:w="2160" w:type="dxa"/>
          </w:tcPr>
          <w:p w14:paraId="461A3102" w14:textId="77777777" w:rsidR="0005583A" w:rsidRDefault="00000000">
            <w:r>
              <w:t>Slide giới thiệu</w:t>
            </w:r>
          </w:p>
        </w:tc>
        <w:tc>
          <w:tcPr>
            <w:tcW w:w="2160" w:type="dxa"/>
          </w:tcPr>
          <w:p w14:paraId="75D6E627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50484A7F" w14:textId="77777777" w:rsidR="0005583A" w:rsidRDefault="0005583A"/>
        </w:tc>
      </w:tr>
      <w:tr w:rsidR="0005583A" w14:paraId="5C7BABFA" w14:textId="77777777">
        <w:tc>
          <w:tcPr>
            <w:tcW w:w="2160" w:type="dxa"/>
          </w:tcPr>
          <w:p w14:paraId="4FD31102" w14:textId="77777777" w:rsidR="0005583A" w:rsidRDefault="00000000">
            <w:r>
              <w:t>2</w:t>
            </w:r>
          </w:p>
        </w:tc>
        <w:tc>
          <w:tcPr>
            <w:tcW w:w="2160" w:type="dxa"/>
          </w:tcPr>
          <w:p w14:paraId="6F4051EB" w14:textId="77777777" w:rsidR="0005583A" w:rsidRDefault="00000000">
            <w:r>
              <w:t>Script thuyết trình</w:t>
            </w:r>
          </w:p>
        </w:tc>
        <w:tc>
          <w:tcPr>
            <w:tcW w:w="2160" w:type="dxa"/>
          </w:tcPr>
          <w:p w14:paraId="11938495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6352044B" w14:textId="77777777" w:rsidR="0005583A" w:rsidRDefault="0005583A"/>
        </w:tc>
      </w:tr>
      <w:tr w:rsidR="0005583A" w14:paraId="7C337C3E" w14:textId="77777777">
        <w:tc>
          <w:tcPr>
            <w:tcW w:w="2160" w:type="dxa"/>
          </w:tcPr>
          <w:p w14:paraId="0F8183E5" w14:textId="77777777" w:rsidR="0005583A" w:rsidRDefault="00000000">
            <w:r>
              <w:t>3</w:t>
            </w:r>
          </w:p>
        </w:tc>
        <w:tc>
          <w:tcPr>
            <w:tcW w:w="2160" w:type="dxa"/>
          </w:tcPr>
          <w:p w14:paraId="76AD9525" w14:textId="77777777" w:rsidR="0005583A" w:rsidRDefault="00000000">
            <w:r>
              <w:t>Q&amp;A</w:t>
            </w:r>
          </w:p>
        </w:tc>
        <w:tc>
          <w:tcPr>
            <w:tcW w:w="2160" w:type="dxa"/>
          </w:tcPr>
          <w:p w14:paraId="7C3FAC0A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31B808B9" w14:textId="77777777" w:rsidR="0005583A" w:rsidRDefault="0005583A"/>
        </w:tc>
      </w:tr>
      <w:tr w:rsidR="0005583A" w14:paraId="62867E05" w14:textId="77777777">
        <w:tc>
          <w:tcPr>
            <w:tcW w:w="2160" w:type="dxa"/>
          </w:tcPr>
          <w:p w14:paraId="5E324AF6" w14:textId="77777777" w:rsidR="0005583A" w:rsidRDefault="00000000">
            <w:r>
              <w:t>4</w:t>
            </w:r>
          </w:p>
        </w:tc>
        <w:tc>
          <w:tcPr>
            <w:tcW w:w="2160" w:type="dxa"/>
          </w:tcPr>
          <w:p w14:paraId="4A72A3B2" w14:textId="77777777" w:rsidR="0005583A" w:rsidRDefault="00000000">
            <w:r>
              <w:t>Poster dự án</w:t>
            </w:r>
          </w:p>
        </w:tc>
        <w:tc>
          <w:tcPr>
            <w:tcW w:w="2160" w:type="dxa"/>
          </w:tcPr>
          <w:p w14:paraId="2AFEC5D2" w14:textId="77777777" w:rsidR="0005583A" w:rsidRDefault="00000000">
            <w:r>
              <w:t>Todo</w:t>
            </w:r>
          </w:p>
        </w:tc>
        <w:tc>
          <w:tcPr>
            <w:tcW w:w="2160" w:type="dxa"/>
          </w:tcPr>
          <w:p w14:paraId="0AF7E12F" w14:textId="77777777" w:rsidR="0005583A" w:rsidRDefault="0005583A"/>
        </w:tc>
      </w:tr>
    </w:tbl>
    <w:p w14:paraId="5C9D7DA0" w14:textId="77777777" w:rsidR="0005583A" w:rsidRDefault="0005583A"/>
    <w:sectPr w:rsidR="000558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3154538">
    <w:abstractNumId w:val="8"/>
  </w:num>
  <w:num w:numId="2" w16cid:durableId="135798877">
    <w:abstractNumId w:val="6"/>
  </w:num>
  <w:num w:numId="3" w16cid:durableId="1205754583">
    <w:abstractNumId w:val="5"/>
  </w:num>
  <w:num w:numId="4" w16cid:durableId="910700733">
    <w:abstractNumId w:val="4"/>
  </w:num>
  <w:num w:numId="5" w16cid:durableId="1170146282">
    <w:abstractNumId w:val="7"/>
  </w:num>
  <w:num w:numId="6" w16cid:durableId="987124368">
    <w:abstractNumId w:val="3"/>
  </w:num>
  <w:num w:numId="7" w16cid:durableId="1093624847">
    <w:abstractNumId w:val="2"/>
  </w:num>
  <w:num w:numId="8" w16cid:durableId="1434321064">
    <w:abstractNumId w:val="1"/>
  </w:num>
  <w:num w:numId="9" w16cid:durableId="1092623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83A"/>
    <w:rsid w:val="0006063C"/>
    <w:rsid w:val="0015074B"/>
    <w:rsid w:val="0029639D"/>
    <w:rsid w:val="00326F90"/>
    <w:rsid w:val="003B0BD1"/>
    <w:rsid w:val="00AA1D8D"/>
    <w:rsid w:val="00B47730"/>
    <w:rsid w:val="00CB0664"/>
    <w:rsid w:val="00FC693F"/>
    <w:rsid w:val="00FD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9C8273"/>
  <w14:defaultImageDpi w14:val="300"/>
  <w15:docId w15:val="{F9D1E8E5-2AC2-4DB2-ABB0-9C6896301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Mieow Em</cp:lastModifiedBy>
  <cp:revision>3</cp:revision>
  <dcterms:created xsi:type="dcterms:W3CDTF">2013-12-23T23:15:00Z</dcterms:created>
  <dcterms:modified xsi:type="dcterms:W3CDTF">2026-05-15T14:17:00Z</dcterms:modified>
  <cp:category/>
</cp:coreProperties>
</file>