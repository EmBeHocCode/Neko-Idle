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54660" w14:textId="77777777" w:rsidR="00084478" w:rsidRDefault="00000000">
      <w:pPr>
        <w:pStyle w:val="Title"/>
      </w:pPr>
      <w:r>
        <w:t>Neko Idle Quest – Danh Sách Công Cụ Cần Cài Đặt</w:t>
      </w:r>
    </w:p>
    <w:p w14:paraId="0DC975E5" w14:textId="77777777" w:rsidR="00084478" w:rsidRDefault="00000000">
      <w:r>
        <w:t>Tài liệu này tổng hợp các phần mềm miễn phí cần thiết để phát triển game "Neko Idle Quest: Hành Trình Tri Thức" bằng Python và Pygame.</w:t>
      </w:r>
    </w:p>
    <w:p w14:paraId="04BC7B55" w14:textId="77777777" w:rsidR="00084478" w:rsidRDefault="00000000">
      <w:pPr>
        <w:pStyle w:val="Heading1"/>
      </w:pPr>
      <w:r>
        <w:t>I. Công cụ bắt buộc</w:t>
      </w:r>
    </w:p>
    <w:p w14:paraId="4DD414A4" w14:textId="2E4A0B46" w:rsidR="00084478" w:rsidRDefault="00000000">
      <w:pPr>
        <w:pStyle w:val="ListBullet"/>
      </w:pPr>
      <w:r>
        <w:rPr>
          <w:b/>
        </w:rPr>
        <w:t xml:space="preserve">Python 3.11: </w:t>
      </w:r>
      <w:r>
        <w:t xml:space="preserve">Ngôn ngữ lập trình </w:t>
      </w:r>
      <w:proofErr w:type="gramStart"/>
      <w:r>
        <w:t>chính.</w:t>
      </w:r>
      <w:r w:rsidR="00F04A69">
        <w:rPr>
          <w:rFonts w:ascii="Segoe UI Emoji" w:hAnsi="Segoe UI Emoji" w:cs="Segoe UI Emoji"/>
        </w:rPr>
        <w:t>✅</w:t>
      </w:r>
      <w:proofErr w:type="gramEnd"/>
      <w:r>
        <w:br/>
        <w:t>https://www.python.org</w:t>
      </w:r>
    </w:p>
    <w:p w14:paraId="5C28AA39" w14:textId="123692C1" w:rsidR="00084478" w:rsidRDefault="00000000">
      <w:pPr>
        <w:pStyle w:val="ListBullet"/>
      </w:pPr>
      <w:r>
        <w:rPr>
          <w:b/>
        </w:rPr>
        <w:t xml:space="preserve">Visual Studio Code: </w:t>
      </w:r>
      <w:r>
        <w:t>Môi trường viết code.</w:t>
      </w:r>
      <w:r w:rsidR="00F04A69" w:rsidRPr="00F04A69">
        <w:rPr>
          <w:rFonts w:ascii="Segoe UI Emoji" w:hAnsi="Segoe UI Emoji" w:cs="Segoe UI Emoji"/>
        </w:rPr>
        <w:t xml:space="preserve"> </w:t>
      </w:r>
      <w:r w:rsidR="00F04A69">
        <w:rPr>
          <w:rFonts w:ascii="Segoe UI Emoji" w:hAnsi="Segoe UI Emoji" w:cs="Segoe UI Emoji"/>
        </w:rPr>
        <w:t>✅</w:t>
      </w:r>
      <w:r>
        <w:br/>
        <w:t>https://code.visualstudio.com</w:t>
      </w:r>
    </w:p>
    <w:p w14:paraId="1F1733F6" w14:textId="053B6DEE" w:rsidR="00084478" w:rsidRDefault="00000000">
      <w:pPr>
        <w:pStyle w:val="ListBullet"/>
      </w:pPr>
      <w:r>
        <w:rPr>
          <w:b/>
        </w:rPr>
        <w:t xml:space="preserve">VS Code Extension: Python: </w:t>
      </w:r>
      <w:r>
        <w:t>Hỗ trợ chạy và debug Python.</w:t>
      </w:r>
      <w:r w:rsidR="00F04A69" w:rsidRPr="00F04A69">
        <w:rPr>
          <w:rFonts w:ascii="Segoe UI Emoji" w:hAnsi="Segoe UI Emoji" w:cs="Segoe UI Emoji"/>
        </w:rPr>
        <w:t xml:space="preserve"> </w:t>
      </w:r>
      <w:r w:rsidR="00F04A69">
        <w:rPr>
          <w:rFonts w:ascii="Segoe UI Emoji" w:hAnsi="Segoe UI Emoji" w:cs="Segoe UI Emoji"/>
        </w:rPr>
        <w:t>✅</w:t>
      </w:r>
      <w:r>
        <w:br/>
        <w:t>https://marketplace.visualstudio.com/items?itemName=ms-python.python</w:t>
      </w:r>
    </w:p>
    <w:p w14:paraId="58312361" w14:textId="1B1C55CB" w:rsidR="00084478" w:rsidRDefault="00000000">
      <w:pPr>
        <w:pStyle w:val="ListBullet"/>
      </w:pPr>
      <w:r>
        <w:rPr>
          <w:b/>
        </w:rPr>
        <w:t xml:space="preserve">VS Code Extension: Pylance: </w:t>
      </w:r>
      <w:r>
        <w:t>Gợi ý code và kiểm tra lỗi.</w:t>
      </w:r>
      <w:r w:rsidR="00F04A69" w:rsidRPr="00F04A69">
        <w:rPr>
          <w:rFonts w:ascii="Segoe UI Emoji" w:hAnsi="Segoe UI Emoji" w:cs="Segoe UI Emoji"/>
        </w:rPr>
        <w:t xml:space="preserve"> </w:t>
      </w:r>
      <w:r w:rsidR="00F04A69">
        <w:rPr>
          <w:rFonts w:ascii="Segoe UI Emoji" w:hAnsi="Segoe UI Emoji" w:cs="Segoe UI Emoji"/>
        </w:rPr>
        <w:t>✅</w:t>
      </w:r>
      <w:r>
        <w:br/>
        <w:t>https://marketplace.visualstudio.com/items?itemName=ms-python.vscode-pylance</w:t>
      </w:r>
    </w:p>
    <w:p w14:paraId="70273739" w14:textId="3CA29137" w:rsidR="00084478" w:rsidRDefault="00000000">
      <w:pPr>
        <w:pStyle w:val="ListBullet"/>
      </w:pPr>
      <w:r>
        <w:rPr>
          <w:b/>
        </w:rPr>
        <w:t xml:space="preserve">Pygame: </w:t>
      </w:r>
      <w:r>
        <w:t>Thư viện phát triển game 2D.</w:t>
      </w:r>
      <w:r w:rsidR="00F04A69" w:rsidRPr="00F04A69">
        <w:rPr>
          <w:rFonts w:ascii="Segoe UI Emoji" w:hAnsi="Segoe UI Emoji" w:cs="Segoe UI Emoji"/>
        </w:rPr>
        <w:t xml:space="preserve"> </w:t>
      </w:r>
      <w:r w:rsidR="00F04A69">
        <w:rPr>
          <w:rFonts w:ascii="Segoe UI Emoji" w:hAnsi="Segoe UI Emoji" w:cs="Segoe UI Emoji"/>
        </w:rPr>
        <w:t>✅</w:t>
      </w:r>
      <w:r>
        <w:br/>
        <w:t>https://www.pygame.org</w:t>
      </w:r>
    </w:p>
    <w:p w14:paraId="2B7E70A2" w14:textId="7530B949" w:rsidR="00084478" w:rsidRDefault="00000000">
      <w:pPr>
        <w:pStyle w:val="ListBullet"/>
      </w:pPr>
      <w:r>
        <w:rPr>
          <w:b/>
        </w:rPr>
        <w:t xml:space="preserve">PyInstaller: </w:t>
      </w:r>
      <w:r>
        <w:t>Đóng gói game thành file .exe.</w:t>
      </w:r>
      <w:r w:rsidR="00F04A69" w:rsidRPr="00F04A69">
        <w:rPr>
          <w:rFonts w:ascii="Segoe UI Emoji" w:hAnsi="Segoe UI Emoji" w:cs="Segoe UI Emoji"/>
        </w:rPr>
        <w:t xml:space="preserve"> </w:t>
      </w:r>
      <w:r w:rsidR="00F04A69">
        <w:rPr>
          <w:rFonts w:ascii="Segoe UI Emoji" w:hAnsi="Segoe UI Emoji" w:cs="Segoe UI Emoji"/>
        </w:rPr>
        <w:t>✅</w:t>
      </w:r>
      <w:r>
        <w:br/>
        <w:t>https://pyinstaller.org</w:t>
      </w:r>
    </w:p>
    <w:p w14:paraId="2CB3B21F" w14:textId="77777777" w:rsidR="00084478" w:rsidRDefault="00000000">
      <w:pPr>
        <w:pStyle w:val="Heading1"/>
      </w:pPr>
      <w:r>
        <w:t>II. Công cụ thiết kế đồ họa</w:t>
      </w:r>
    </w:p>
    <w:p w14:paraId="04C51CBE" w14:textId="1B64B87C" w:rsidR="00084478" w:rsidRDefault="00000000">
      <w:pPr>
        <w:pStyle w:val="ListBullet"/>
      </w:pPr>
      <w:r>
        <w:rPr>
          <w:b/>
        </w:rPr>
        <w:t xml:space="preserve">LibreSprite: </w:t>
      </w:r>
      <w:r>
        <w:t>Vẽ pixel art và animation.</w:t>
      </w:r>
      <w:r w:rsidR="00F04A69" w:rsidRPr="00F04A69">
        <w:rPr>
          <w:rFonts w:ascii="Segoe UI Emoji" w:hAnsi="Segoe UI Emoji" w:cs="Segoe UI Emoji"/>
        </w:rPr>
        <w:t xml:space="preserve"> </w:t>
      </w:r>
      <w:r w:rsidR="00F04A69">
        <w:rPr>
          <w:rFonts w:ascii="Segoe UI Emoji" w:hAnsi="Segoe UI Emoji" w:cs="Segoe UI Emoji"/>
        </w:rPr>
        <w:t>✅</w:t>
      </w:r>
      <w:r>
        <w:br/>
        <w:t>https://libresprite.github.io/#!/</w:t>
      </w:r>
    </w:p>
    <w:p w14:paraId="18EC5175" w14:textId="1D1BFC40" w:rsidR="00084478" w:rsidRDefault="00000000">
      <w:pPr>
        <w:pStyle w:val="ListBullet"/>
      </w:pPr>
      <w:r>
        <w:rPr>
          <w:b/>
        </w:rPr>
        <w:t xml:space="preserve">Canva: </w:t>
      </w:r>
      <w:r>
        <w:t>Thiết kế logo, poster, menu và slide.</w:t>
      </w:r>
      <w:r w:rsidR="00F04A69" w:rsidRPr="00F04A69">
        <w:rPr>
          <w:rFonts w:ascii="Segoe UI Emoji" w:hAnsi="Segoe UI Emoji" w:cs="Segoe UI Emoji"/>
        </w:rPr>
        <w:t xml:space="preserve"> </w:t>
      </w:r>
      <w:r w:rsidR="00F04A69">
        <w:rPr>
          <w:rFonts w:ascii="Segoe UI Emoji" w:hAnsi="Segoe UI Emoji" w:cs="Segoe UI Emoji"/>
        </w:rPr>
        <w:t>✅</w:t>
      </w:r>
      <w:r>
        <w:br/>
        <w:t>https://www.canva.com</w:t>
      </w:r>
    </w:p>
    <w:p w14:paraId="3CFDC454" w14:textId="658B80D3" w:rsidR="00084478" w:rsidRDefault="00000000">
      <w:pPr>
        <w:pStyle w:val="ListBullet"/>
      </w:pPr>
      <w:r>
        <w:rPr>
          <w:b/>
        </w:rPr>
        <w:t xml:space="preserve">Leonardo AI: </w:t>
      </w:r>
      <w:r>
        <w:t>Tạo nhân vật, quái vật và background bằng AI.</w:t>
      </w:r>
      <w:r w:rsidR="00F04A69" w:rsidRPr="00F04A69">
        <w:rPr>
          <w:rFonts w:ascii="Segoe UI Emoji" w:hAnsi="Segoe UI Emoji" w:cs="Segoe UI Emoji"/>
        </w:rPr>
        <w:t xml:space="preserve"> </w:t>
      </w:r>
      <w:r w:rsidR="00F04A69">
        <w:rPr>
          <w:rFonts w:ascii="Segoe UI Emoji" w:hAnsi="Segoe UI Emoji" w:cs="Segoe UI Emoji"/>
        </w:rPr>
        <w:t>✅</w:t>
      </w:r>
      <w:r>
        <w:br/>
        <w:t>https://leonardo.ai</w:t>
      </w:r>
    </w:p>
    <w:p w14:paraId="6E61A7A6" w14:textId="77777777" w:rsidR="00084478" w:rsidRDefault="00000000">
      <w:pPr>
        <w:pStyle w:val="Heading1"/>
      </w:pPr>
      <w:r>
        <w:t>III. Âm thanh</w:t>
      </w:r>
    </w:p>
    <w:p w14:paraId="3369830B" w14:textId="7AFC3D43" w:rsidR="00084478" w:rsidRDefault="00000000">
      <w:pPr>
        <w:pStyle w:val="ListBullet"/>
      </w:pPr>
      <w:r>
        <w:rPr>
          <w:b/>
        </w:rPr>
        <w:t xml:space="preserve">Pixabay: </w:t>
      </w:r>
      <w:r>
        <w:t>Tải nhạc nền và hiệu ứng âm thanh miễn phí.</w:t>
      </w:r>
      <w:r w:rsidR="00F04A69" w:rsidRPr="00F04A69">
        <w:rPr>
          <w:rFonts w:ascii="Segoe UI Emoji" w:hAnsi="Segoe UI Emoji" w:cs="Segoe UI Emoji"/>
        </w:rPr>
        <w:t xml:space="preserve"> </w:t>
      </w:r>
      <w:r w:rsidR="00F04A69">
        <w:rPr>
          <w:rFonts w:ascii="Segoe UI Emoji" w:hAnsi="Segoe UI Emoji" w:cs="Segoe UI Emoji"/>
        </w:rPr>
        <w:t>✅</w:t>
      </w:r>
      <w:r>
        <w:br/>
        <w:t>https://pixabay.com</w:t>
      </w:r>
    </w:p>
    <w:p w14:paraId="71D4FAA9" w14:textId="77777777" w:rsidR="00084478" w:rsidRDefault="00000000">
      <w:pPr>
        <w:pStyle w:val="Heading1"/>
      </w:pPr>
      <w:r>
        <w:t>IV. Quản lý dự án (khuyến nghị)</w:t>
      </w:r>
    </w:p>
    <w:p w14:paraId="12A1120B" w14:textId="09B5E9C9" w:rsidR="00084478" w:rsidRDefault="00000000">
      <w:pPr>
        <w:pStyle w:val="ListBullet"/>
      </w:pPr>
      <w:r>
        <w:rPr>
          <w:b/>
        </w:rPr>
        <w:t xml:space="preserve">Git: </w:t>
      </w:r>
      <w:r>
        <w:t>Quản lý phiên bản source code.</w:t>
      </w:r>
      <w:r w:rsidR="00F04A69" w:rsidRPr="00F04A69">
        <w:rPr>
          <w:rFonts w:ascii="Segoe UI Emoji" w:hAnsi="Segoe UI Emoji" w:cs="Segoe UI Emoji"/>
        </w:rPr>
        <w:t xml:space="preserve"> </w:t>
      </w:r>
      <w:r w:rsidR="00F04A69">
        <w:rPr>
          <w:rFonts w:ascii="Segoe UI Emoji" w:hAnsi="Segoe UI Emoji" w:cs="Segoe UI Emoji"/>
        </w:rPr>
        <w:t>✅</w:t>
      </w:r>
      <w:r>
        <w:br/>
        <w:t>https://git-scm.com</w:t>
      </w:r>
    </w:p>
    <w:p w14:paraId="483DF228" w14:textId="2326A138" w:rsidR="00084478" w:rsidRDefault="00000000">
      <w:pPr>
        <w:pStyle w:val="ListBullet"/>
      </w:pPr>
      <w:r>
        <w:rPr>
          <w:b/>
        </w:rPr>
        <w:lastRenderedPageBreak/>
        <w:t xml:space="preserve">GitHub: </w:t>
      </w:r>
      <w:r>
        <w:t>Lưu trữ và backup source code online.</w:t>
      </w:r>
      <w:r w:rsidR="00F04A69" w:rsidRPr="00F04A69">
        <w:rPr>
          <w:rFonts w:ascii="Segoe UI Emoji" w:hAnsi="Segoe UI Emoji" w:cs="Segoe UI Emoji"/>
        </w:rPr>
        <w:t xml:space="preserve"> </w:t>
      </w:r>
      <w:r w:rsidR="00F04A69">
        <w:rPr>
          <w:rFonts w:ascii="Segoe UI Emoji" w:hAnsi="Segoe UI Emoji" w:cs="Segoe UI Emoji"/>
        </w:rPr>
        <w:t>✅</w:t>
      </w:r>
      <w:r>
        <w:br/>
        <w:t>https://github.com</w:t>
      </w:r>
    </w:p>
    <w:p w14:paraId="0B7FD149" w14:textId="77777777" w:rsidR="00084478" w:rsidRDefault="00000000">
      <w:pPr>
        <w:pStyle w:val="Heading1"/>
      </w:pPr>
      <w:r>
        <w:t>V. Thuyết trình</w:t>
      </w:r>
    </w:p>
    <w:p w14:paraId="418C8E73" w14:textId="74B87A82" w:rsidR="00084478" w:rsidRDefault="00000000">
      <w:pPr>
        <w:pStyle w:val="ListBullet"/>
      </w:pPr>
      <w:r>
        <w:rPr>
          <w:b/>
        </w:rPr>
        <w:t xml:space="preserve">Google Slides: </w:t>
      </w:r>
      <w:r>
        <w:t>Làm slide bảo vệ dự án.</w:t>
      </w:r>
      <w:r w:rsidR="00F04A69" w:rsidRPr="00F04A69">
        <w:rPr>
          <w:rFonts w:ascii="Segoe UI Emoji" w:hAnsi="Segoe UI Emoji" w:cs="Segoe UI Emoji"/>
        </w:rPr>
        <w:t xml:space="preserve"> </w:t>
      </w:r>
      <w:r w:rsidR="00F04A69">
        <w:rPr>
          <w:rFonts w:ascii="Segoe UI Emoji" w:hAnsi="Segoe UI Emoji" w:cs="Segoe UI Emoji"/>
        </w:rPr>
        <w:t>✅</w:t>
      </w:r>
      <w:r>
        <w:br/>
        <w:t>https://slides.google.com</w:t>
      </w:r>
    </w:p>
    <w:p w14:paraId="48419CB5" w14:textId="77777777" w:rsidR="00084478" w:rsidRDefault="00000000">
      <w:pPr>
        <w:pStyle w:val="Heading1"/>
      </w:pPr>
      <w:r>
        <w:t>Lệnh cài đặt Python packages</w:t>
      </w:r>
    </w:p>
    <w:p w14:paraId="182597CF" w14:textId="49CA3603" w:rsidR="00084478" w:rsidRDefault="00000000">
      <w:r>
        <w:t>pip install pygame</w:t>
      </w:r>
      <w:r w:rsidR="00F04A69" w:rsidRPr="00F04A69">
        <w:rPr>
          <w:rFonts w:ascii="Segoe UI Emoji" w:hAnsi="Segoe UI Emoji" w:cs="Segoe UI Emoji"/>
        </w:rPr>
        <w:t xml:space="preserve"> </w:t>
      </w:r>
      <w:r w:rsidR="00F04A69" w:rsidRPr="00F04A69">
        <w:rPr>
          <w:rFonts w:ascii="Segoe UI Emoji" w:hAnsi="Segoe UI Emoji" w:cs="Segoe UI Emoji"/>
        </w:rPr>
        <w:t>✅</w:t>
      </w:r>
      <w:r>
        <w:br/>
        <w:t>pip install pyinstaller</w:t>
      </w:r>
      <w:r w:rsidR="00F04A69" w:rsidRPr="00F04A69">
        <w:rPr>
          <w:rFonts w:ascii="Segoe UI Emoji" w:hAnsi="Segoe UI Emoji" w:cs="Segoe UI Emoji"/>
        </w:rPr>
        <w:t xml:space="preserve"> </w:t>
      </w:r>
      <w:r w:rsidR="00F04A69" w:rsidRPr="00F04A69">
        <w:rPr>
          <w:rFonts w:ascii="Segoe UI Emoji" w:hAnsi="Segoe UI Emoji" w:cs="Segoe UI Emoji"/>
        </w:rPr>
        <w:t>✅</w:t>
      </w:r>
    </w:p>
    <w:p w14:paraId="753DA1AF" w14:textId="77777777" w:rsidR="00084478" w:rsidRDefault="00000000">
      <w:pPr>
        <w:pStyle w:val="Heading1"/>
      </w:pPr>
      <w:r>
        <w:t>Thứ tự cài đặt khuyến nghị</w:t>
      </w:r>
    </w:p>
    <w:p w14:paraId="5870AD56" w14:textId="77777777" w:rsidR="00084478" w:rsidRDefault="00000000">
      <w:pPr>
        <w:pStyle w:val="ListNumber"/>
      </w:pPr>
      <w:r>
        <w:t>1. Python 3.11</w:t>
      </w:r>
    </w:p>
    <w:p w14:paraId="75B69255" w14:textId="77777777" w:rsidR="00084478" w:rsidRDefault="00000000">
      <w:pPr>
        <w:pStyle w:val="ListNumber"/>
      </w:pPr>
      <w:r>
        <w:t>2. Visual Studio Code</w:t>
      </w:r>
    </w:p>
    <w:p w14:paraId="7818BBC4" w14:textId="77777777" w:rsidR="00084478" w:rsidRDefault="00000000">
      <w:pPr>
        <w:pStyle w:val="ListNumber"/>
      </w:pPr>
      <w:r>
        <w:t>3. Extension Python và Pylance</w:t>
      </w:r>
    </w:p>
    <w:p w14:paraId="67E835D4" w14:textId="77777777" w:rsidR="00084478" w:rsidRDefault="00000000">
      <w:pPr>
        <w:pStyle w:val="ListNumber"/>
      </w:pPr>
      <w:r>
        <w:t>4. Pygame</w:t>
      </w:r>
    </w:p>
    <w:p w14:paraId="5265E7F2" w14:textId="77777777" w:rsidR="00084478" w:rsidRDefault="00000000">
      <w:pPr>
        <w:pStyle w:val="ListNumber"/>
      </w:pPr>
      <w:r>
        <w:t>5. PyInstaller</w:t>
      </w:r>
    </w:p>
    <w:p w14:paraId="2A801844" w14:textId="77777777" w:rsidR="00084478" w:rsidRDefault="00000000">
      <w:pPr>
        <w:pStyle w:val="ListNumber"/>
      </w:pPr>
      <w:r>
        <w:t>6. LibreSprite</w:t>
      </w:r>
    </w:p>
    <w:p w14:paraId="0F2FAB05" w14:textId="77777777" w:rsidR="00084478" w:rsidRDefault="00000000">
      <w:pPr>
        <w:pStyle w:val="ListNumber"/>
      </w:pPr>
      <w:r>
        <w:t>7. Canva</w:t>
      </w:r>
    </w:p>
    <w:p w14:paraId="32C088C7" w14:textId="77777777" w:rsidR="00084478" w:rsidRDefault="00000000">
      <w:pPr>
        <w:pStyle w:val="ListNumber"/>
      </w:pPr>
      <w:r>
        <w:t>8. ChatGPT / Leonardo AI</w:t>
      </w:r>
    </w:p>
    <w:p w14:paraId="1F4C0958" w14:textId="77777777" w:rsidR="00084478" w:rsidRDefault="00000000">
      <w:pPr>
        <w:pStyle w:val="Heading1"/>
      </w:pPr>
      <w:r>
        <w:t>Bộ công cụ tối thiểu để bắt đầu</w:t>
      </w:r>
    </w:p>
    <w:p w14:paraId="430F40A5" w14:textId="77777777" w:rsidR="00084478" w:rsidRDefault="00000000">
      <w:r>
        <w:t>Python + VS Code + Pygame + PyInstaller + LibreSprite + Canva</w:t>
      </w:r>
    </w:p>
    <w:sectPr w:rsidR="000844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F143E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9411187">
    <w:abstractNumId w:val="8"/>
  </w:num>
  <w:num w:numId="2" w16cid:durableId="1209299425">
    <w:abstractNumId w:val="6"/>
  </w:num>
  <w:num w:numId="3" w16cid:durableId="164519062">
    <w:abstractNumId w:val="5"/>
  </w:num>
  <w:num w:numId="4" w16cid:durableId="146018760">
    <w:abstractNumId w:val="4"/>
  </w:num>
  <w:num w:numId="5" w16cid:durableId="600798052">
    <w:abstractNumId w:val="7"/>
  </w:num>
  <w:num w:numId="6" w16cid:durableId="367032640">
    <w:abstractNumId w:val="3"/>
  </w:num>
  <w:num w:numId="7" w16cid:durableId="1571888234">
    <w:abstractNumId w:val="2"/>
  </w:num>
  <w:num w:numId="8" w16cid:durableId="1315797516">
    <w:abstractNumId w:val="1"/>
  </w:num>
  <w:num w:numId="9" w16cid:durableId="1164010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478"/>
    <w:rsid w:val="0015074B"/>
    <w:rsid w:val="0029639D"/>
    <w:rsid w:val="00326F90"/>
    <w:rsid w:val="00AA1D8D"/>
    <w:rsid w:val="00B47730"/>
    <w:rsid w:val="00CB0664"/>
    <w:rsid w:val="00E9239A"/>
    <w:rsid w:val="00F04A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29EDF4"/>
  <w14:defaultImageDpi w14:val="300"/>
  <w15:docId w15:val="{2325661B-CFC0-4CF5-B4BF-1B943F149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Mieow Em</cp:lastModifiedBy>
  <cp:revision>3</cp:revision>
  <dcterms:created xsi:type="dcterms:W3CDTF">2013-12-23T23:15:00Z</dcterms:created>
  <dcterms:modified xsi:type="dcterms:W3CDTF">2026-05-15T13:56:00Z</dcterms:modified>
  <cp:category/>
</cp:coreProperties>
</file>